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after="0" w:before="0"/>
        <w:jc w:val="center"/>
      </w:pPr>
      <w:r>
        <w:rPr>
          <w:b/>
          <w:i w:val="0"/>
          <w:color w:val="000000"/>
          <w:sz w:val="18"/>
        </w:rPr>
        <w:t>SVKM's NMIMS · Mukesh Patel School of Technology Management &amp; Engineering, Mumbai</w:t>
      </w:r>
    </w:p>
    <w:p>
      <w:pPr>
        <w:keepNext/>
        <w:spacing w:after="80" w:before="0"/>
        <w:jc w:val="center"/>
      </w:pPr>
      <w:r>
        <w:rPr>
          <w:b w:val="0"/>
          <w:i w:val="0"/>
          <w:color w:val="000000"/>
          <w:sz w:val="17"/>
        </w:rPr>
        <w:t>Immersive Virtual Reality &amp; Augmented Reality (IVRAR - 702TG0C003) · AY 2026–27 Odd Semester</w:t>
      </w:r>
    </w:p>
    <w:p>
      <w:pPr>
        <w:keepNext/>
        <w:spacing w:after="20" w:before="0"/>
        <w:jc w:val="center"/>
      </w:pPr>
      <w:r>
        <w:rPr>
          <w:b/>
          <w:i w:val="0"/>
          <w:color w:val="000000"/>
          <w:sz w:val="30"/>
        </w:rPr>
        <w:t>GROUP 13 TECHNICAL DOSSIER</w:t>
      </w:r>
    </w:p>
    <w:p>
      <w:pPr>
        <w:keepNext/>
        <w:spacing w:after="120" w:before="0"/>
        <w:jc w:val="center"/>
      </w:pPr>
      <w:r>
        <w:rPr>
          <w:b w:val="0"/>
          <w:i/>
          <w:color w:val="000000"/>
          <w:sz w:val="16"/>
        </w:rPr>
        <w:t>Capstone ICA (20 marks): SBL Studio Project 10 · DBL Usability Case Study 5 · Studio Showcase &amp; Viva Voce 5</w:t>
      </w:r>
    </w:p>
    <w:tbl>
      <w:tblPr>
        <w:tblStyle w:val="TableGrid"/>
        <w:tblW w:type="auto" w:w="0"/>
        <w:jc w:val="center"/>
        <w:tblLayout w:type="fixed"/>
        <w:tblLook w:firstColumn="1" w:firstRow="1" w:lastColumn="0" w:lastRow="0" w:noHBand="0" w:noVBand="1" w:val="04A0"/>
      </w:tblPr>
      <w:tblGrid>
        <w:gridCol w:w="2608"/>
        <w:gridCol w:w="7597"/>
      </w:tblGrid>
      <w:tr>
        <w:trPr>
          <w:cantSplit/>
        </w:trPr>
        <w:tc>
          <w:tcPr>
            <w:tcW w:type="dxa" w:w="2608"/>
            <w:shd w:val="clear" w:color="auto" w:fill="F2F2F2"/>
          </w:tcPr>
          <w:p>
            <w:pPr>
              <w:keepNext/>
              <w:spacing w:after="0"/>
            </w:pPr>
            <w:r/>
            <w:r>
              <w:rPr>
                <w:b/>
                <w:i w:val="0"/>
                <w:color w:val="000000"/>
                <w:sz w:val="15"/>
              </w:rPr>
              <w:t>Group / Batch</w:t>
            </w:r>
          </w:p>
        </w:tc>
        <w:tc>
          <w:tcPr>
            <w:tcW w:type="dxa" w:w="7597"/>
          </w:tcPr>
          <w:p>
            <w:pPr>
              <w:keepNext/>
              <w:spacing w:after="0"/>
            </w:pPr>
            <w:r/>
            <w:r>
              <w:rPr>
                <w:b w:val="0"/>
                <w:i w:val="0"/>
                <w:color w:val="000000"/>
                <w:sz w:val="15"/>
              </w:rPr>
              <w:t>Group 13 · Batch B2 (as allotted in the finalised PBL titles sheet)</w:t>
            </w:r>
          </w:p>
        </w:tc>
      </w:tr>
      <w:tr>
        <w:trPr>
          <w:cantSplit/>
        </w:trPr>
        <w:tc>
          <w:tcPr>
            <w:tcW w:type="dxa" w:w="2608"/>
            <w:shd w:val="clear" w:color="auto" w:fill="F2F2F2"/>
          </w:tcPr>
          <w:p>
            <w:pPr>
              <w:keepNext/>
              <w:spacing w:after="0"/>
            </w:pPr>
            <w:r/>
            <w:r>
              <w:rPr>
                <w:b/>
                <w:i w:val="0"/>
                <w:color w:val="000000"/>
                <w:sz w:val="15"/>
              </w:rPr>
              <w:t>Monorepo folder</w:t>
            </w:r>
          </w:p>
        </w:tc>
        <w:tc>
          <w:tcPr>
            <w:tcW w:type="dxa" w:w="7597"/>
          </w:tcPr>
          <w:p>
            <w:pPr>
              <w:keepNext/>
              <w:spacing w:after="0"/>
            </w:pPr>
            <w:r/>
            <w:r>
              <w:rPr>
                <w:b w:val="0"/>
                <w:i w:val="0"/>
                <w:color w:val="000000"/>
                <w:sz w:val="15"/>
              </w:rPr>
              <w:t>https://github.com/sunny-nanade/NMIMS-MPSTME-IVRAR-2026/tree/main/Group_13_Kartik_Soha_Atharv_Ojaswi</w:t>
            </w:r>
          </w:p>
        </w:tc>
      </w:tr>
      <w:tr>
        <w:trPr>
          <w:cantSplit/>
        </w:trPr>
        <w:tc>
          <w:tcPr>
            <w:tcW w:type="dxa" w:w="2608"/>
            <w:shd w:val="clear" w:color="auto" w:fill="F2F2F2"/>
          </w:tcPr>
          <w:p>
            <w:pPr>
              <w:keepNext/>
              <w:spacing w:after="0"/>
            </w:pPr>
            <w:r/>
            <w:r>
              <w:rPr>
                <w:b/>
                <w:i w:val="0"/>
                <w:color w:val="000000"/>
                <w:sz w:val="15"/>
              </w:rPr>
              <w:t>Submit (3 places)</w:t>
            </w:r>
          </w:p>
        </w:tc>
        <w:tc>
          <w:tcPr>
            <w:tcW w:type="dxa" w:w="7597"/>
          </w:tcPr>
          <w:p>
            <w:pPr>
              <w:keepNext/>
              <w:spacing w:after="0"/>
            </w:pPr>
            <w:r/>
            <w:r>
              <w:rPr>
                <w:b w:val="0"/>
                <w:i w:val="0"/>
                <w:color w:val="000000"/>
                <w:sz w:val="15"/>
              </w:rPr>
              <w:t>(1) PDF on MS Teams, turned in by EVERY member · (2) this filled Word file AND its PDF committed to Group_13_Kartik_Soha_Atharv_Ojaswi/docs/IVRAR_Group_13_Technical_Dossier.docx / .pdf · (3) LinkedIn video URL in Section 5. Due Monday, 26-Oct-2026, 23:59 IST. Studio Showcase, Expo &amp; Viva Voce: Saturday, 31-Oct-2026.</w:t>
            </w:r>
          </w:p>
        </w:tc>
      </w:tr>
      <w:tr>
        <w:trPr>
          <w:cantSplit/>
        </w:trPr>
        <w:tc>
          <w:tcPr>
            <w:tcW w:type="dxa" w:w="2608"/>
            <w:shd w:val="clear" w:color="auto" w:fill="F2F2F2"/>
          </w:tcPr>
          <w:p>
            <w:pPr>
              <w:spacing w:after="0"/>
            </w:pPr>
            <w:r/>
            <w:r>
              <w:rPr>
                <w:b/>
                <w:i w:val="0"/>
                <w:color w:val="000000"/>
                <w:sz w:val="15"/>
              </w:rPr>
              <w:t>How to fill this file</w:t>
            </w:r>
          </w:p>
        </w:tc>
        <w:tc>
          <w:tcPr>
            <w:tcW w:type="dxa" w:w="7597"/>
          </w:tcPr>
          <w:p>
            <w:pPr>
              <w:spacing w:after="0"/>
            </w:pPr>
            <w:r/>
            <w:r>
              <w:rPr>
                <w:b w:val="0"/>
                <w:i w:val="0"/>
                <w:color w:val="000000"/>
                <w:sz w:val="15"/>
              </w:rPr>
              <w:t>Use Microsoft Word (desktop recommended). Choose answers from the 'Select ▾' drop-downs and type into the 'type here' fields. Do not delete or retype them, and do not edit this file in Google Docs: the drop-downs are how your answers are read.</w:t>
            </w:r>
          </w:p>
        </w:tc>
      </w:tr>
    </w:tbl>
    <w:p>
      <w:pPr>
        <w:spacing w:after="40" w:before="0"/>
      </w:pPr>
    </w:p>
    <w:tbl>
      <w:tblPr>
        <w:tblStyle w:val="TableGrid"/>
        <w:tblW w:type="auto" w:w="0"/>
        <w:jc w:val="center"/>
        <w:tblLayout w:type="fixed"/>
        <w:tblLook w:firstColumn="1" w:firstRow="1" w:lastColumn="0" w:lastRow="0" w:noHBand="0" w:noVBand="1" w:val="04A0"/>
      </w:tblPr>
      <w:tblGrid>
        <w:gridCol w:w="2211"/>
        <w:gridCol w:w="737"/>
        <w:gridCol w:w="1304"/>
        <w:gridCol w:w="2324"/>
        <w:gridCol w:w="623"/>
        <w:gridCol w:w="3005"/>
      </w:tblGrid>
      <w:tr>
        <w:trPr>
          <w:cantSplit/>
        </w:trPr>
        <w:tc>
          <w:tcPr>
            <w:tcW w:type="dxa" w:w="2211"/>
            <w:shd w:val="clear" w:color="auto" w:fill="D9D9D9"/>
          </w:tcPr>
          <w:p>
            <w:pPr>
              <w:keepNext/>
              <w:spacing w:after="0"/>
            </w:pPr>
            <w:r/>
            <w:r>
              <w:rPr>
                <w:b/>
                <w:i w:val="0"/>
                <w:color w:val="000000"/>
                <w:sz w:val="15"/>
              </w:rPr>
              <w:t>Student name</w:t>
            </w:r>
          </w:p>
        </w:tc>
        <w:tc>
          <w:tcPr>
            <w:tcW w:type="dxa" w:w="737"/>
            <w:shd w:val="clear" w:color="auto" w:fill="D9D9D9"/>
          </w:tcPr>
          <w:p>
            <w:pPr>
              <w:keepNext/>
              <w:spacing w:after="0"/>
            </w:pPr>
            <w:r/>
            <w:r>
              <w:rPr>
                <w:b/>
                <w:i w:val="0"/>
                <w:color w:val="000000"/>
                <w:sz w:val="15"/>
              </w:rPr>
              <w:t>Roll No.</w:t>
            </w:r>
          </w:p>
        </w:tc>
        <w:tc>
          <w:tcPr>
            <w:tcW w:type="dxa" w:w="1304"/>
            <w:shd w:val="clear" w:color="auto" w:fill="D9D9D9"/>
          </w:tcPr>
          <w:p>
            <w:pPr>
              <w:keepNext/>
              <w:spacing w:after="0"/>
            </w:pPr>
            <w:r/>
            <w:r>
              <w:rPr>
                <w:b/>
                <w:i w:val="0"/>
                <w:color w:val="000000"/>
                <w:sz w:val="15"/>
              </w:rPr>
              <w:t>SAP ID</w:t>
            </w:r>
          </w:p>
        </w:tc>
        <w:tc>
          <w:tcPr>
            <w:tcW w:type="dxa" w:w="2324"/>
            <w:shd w:val="clear" w:color="auto" w:fill="D9D9D9"/>
          </w:tcPr>
          <w:p>
            <w:pPr>
              <w:keepNext/>
              <w:spacing w:after="0"/>
            </w:pPr>
            <w:r/>
            <w:r>
              <w:rPr>
                <w:b/>
                <w:i w:val="0"/>
                <w:color w:val="000000"/>
                <w:sz w:val="15"/>
              </w:rPr>
              <w:t>Programme</w:t>
            </w:r>
          </w:p>
        </w:tc>
        <w:tc>
          <w:tcPr>
            <w:tcW w:type="dxa" w:w="624"/>
            <w:shd w:val="clear" w:color="auto" w:fill="D9D9D9"/>
          </w:tcPr>
          <w:p>
            <w:pPr>
              <w:keepNext/>
              <w:spacing w:after="0"/>
            </w:pPr>
            <w:r/>
            <w:r>
              <w:rPr>
                <w:b/>
                <w:i w:val="0"/>
                <w:color w:val="000000"/>
                <w:sz w:val="15"/>
              </w:rPr>
              <w:t>Batch</w:t>
            </w:r>
          </w:p>
        </w:tc>
        <w:tc>
          <w:tcPr>
            <w:tcW w:type="dxa" w:w="3005"/>
            <w:shd w:val="clear" w:color="auto" w:fill="D9D9D9"/>
          </w:tcPr>
          <w:p>
            <w:pPr>
              <w:keepNext/>
              <w:spacing w:after="0"/>
            </w:pPr>
            <w:r/>
            <w:r>
              <w:rPr>
                <w:b/>
                <w:i w:val="0"/>
                <w:color w:val="000000"/>
                <w:sz w:val="15"/>
              </w:rPr>
              <w:t>Declared studio role</w:t>
            </w:r>
          </w:p>
        </w:tc>
      </w:tr>
      <w:tr>
        <w:trPr>
          <w:cantSplit/>
        </w:trPr>
        <w:tc>
          <w:tcPr>
            <w:tcW w:type="dxa" w:w="2211"/>
          </w:tcPr>
          <w:p>
            <w:pPr>
              <w:keepNext/>
              <w:spacing w:after="0"/>
            </w:pPr>
            <w:r/>
            <w:r>
              <w:rPr>
                <w:b/>
                <w:i w:val="0"/>
                <w:color w:val="000000"/>
                <w:sz w:val="15"/>
              </w:rPr>
              <w:t>KARTIK AGRAWAL</w:t>
            </w:r>
          </w:p>
        </w:tc>
        <w:tc>
          <w:tcPr>
            <w:tcW w:type="dxa" w:w="737"/>
          </w:tcPr>
          <w:p>
            <w:pPr>
              <w:keepNext/>
              <w:spacing w:after="0"/>
            </w:pPr>
            <w:r/>
            <w:r>
              <w:rPr>
                <w:b w:val="0"/>
                <w:i w:val="0"/>
                <w:color w:val="000000"/>
                <w:sz w:val="15"/>
              </w:rPr>
              <w:t>I001</w:t>
            </w:r>
          </w:p>
        </w:tc>
        <w:tc>
          <w:tcPr>
            <w:tcW w:type="dxa" w:w="1304"/>
          </w:tcPr>
          <w:p>
            <w:pPr>
              <w:keepNext/>
              <w:spacing w:after="0"/>
            </w:pPr>
            <w:r/>
            <w:r>
              <w:rPr>
                <w:b w:val="0"/>
                <w:i w:val="0"/>
                <w:color w:val="000000"/>
                <w:sz w:val="15"/>
              </w:rPr>
              <w:t>70122400060</w:t>
            </w:r>
          </w:p>
        </w:tc>
        <w:tc>
          <w:tcPr>
            <w:tcW w:type="dxa" w:w="2324"/>
          </w:tcPr>
          <w:p>
            <w:pPr>
              <w:keepNext/>
              <w:spacing w:after="0"/>
            </w:pPr>
            <w:r/>
            <w:r>
              <w:rPr>
                <w:b w:val="0"/>
                <w:i w:val="0"/>
                <w:color w:val="000000"/>
                <w:sz w:val="15"/>
              </w:rPr>
              <w:t>B Tech (Artificial Intelligence)</w:t>
            </w:r>
          </w:p>
        </w:tc>
        <w:tc>
          <w:tcPr>
            <w:tcW w:type="dxa" w:w="624"/>
          </w:tcPr>
          <w:p>
            <w:pPr>
              <w:keepNext/>
              <w:spacing w:after="0"/>
            </w:pPr>
            <w:r/>
            <w:r>
              <w:rPr>
                <w:b w:val="0"/>
                <w:i w:val="0"/>
                <w:color w:val="000000"/>
                <w:sz w:val="15"/>
              </w:rPr>
              <w:t>B2</w:t>
            </w:r>
          </w:p>
        </w:tc>
        <w:tc>
          <w:tcPr>
            <w:tcW w:type="dxa" w:w="3005"/>
          </w:tcPr>
          <w:p>
            <w:pPr>
              <w:keepNext/>
              <w:spacing w:after="0"/>
            </w:pPr>
            <w:r/>
            <w:r>
              <w:rPr>
                <w:b w:val="0"/>
                <w:i w:val="0"/>
                <w:color w:val="000000"/>
                <w:sz w:val="15"/>
              </w:rPr>
              <w:t>Biometric Authentication Lead</w:t>
            </w:r>
          </w:p>
        </w:tc>
      </w:tr>
      <w:tr>
        <w:trPr>
          <w:cantSplit/>
        </w:trPr>
        <w:tc>
          <w:tcPr>
            <w:tcW w:type="dxa" w:w="2211"/>
          </w:tcPr>
          <w:p>
            <w:pPr>
              <w:keepNext/>
              <w:spacing w:after="0"/>
            </w:pPr>
            <w:r/>
            <w:r>
              <w:rPr>
                <w:b/>
                <w:i w:val="0"/>
                <w:color w:val="000000"/>
                <w:sz w:val="15"/>
              </w:rPr>
              <w:t>SOHA CHAND</w:t>
            </w:r>
          </w:p>
        </w:tc>
        <w:tc>
          <w:tcPr>
            <w:tcW w:type="dxa" w:w="737"/>
          </w:tcPr>
          <w:p>
            <w:pPr>
              <w:keepNext/>
              <w:spacing w:after="0"/>
            </w:pPr>
            <w:r/>
            <w:r>
              <w:rPr>
                <w:b w:val="0"/>
                <w:i w:val="0"/>
                <w:color w:val="000000"/>
                <w:sz w:val="15"/>
              </w:rPr>
              <w:t>I007</w:t>
            </w:r>
          </w:p>
        </w:tc>
        <w:tc>
          <w:tcPr>
            <w:tcW w:type="dxa" w:w="1304"/>
          </w:tcPr>
          <w:p>
            <w:pPr>
              <w:keepNext/>
              <w:spacing w:after="0"/>
            </w:pPr>
            <w:r/>
            <w:r>
              <w:rPr>
                <w:b w:val="0"/>
                <w:i w:val="0"/>
                <w:color w:val="000000"/>
                <w:sz w:val="15"/>
              </w:rPr>
              <w:t>70122400036</w:t>
            </w:r>
          </w:p>
        </w:tc>
        <w:tc>
          <w:tcPr>
            <w:tcW w:type="dxa" w:w="2324"/>
          </w:tcPr>
          <w:p>
            <w:pPr>
              <w:keepNext/>
              <w:spacing w:after="0"/>
            </w:pPr>
            <w:r/>
            <w:r>
              <w:rPr>
                <w:b w:val="0"/>
                <w:i w:val="0"/>
                <w:color w:val="000000"/>
                <w:sz w:val="15"/>
              </w:rPr>
              <w:t>B Tech (Artificial Intelligence)</w:t>
            </w:r>
          </w:p>
        </w:tc>
        <w:tc>
          <w:tcPr>
            <w:tcW w:type="dxa" w:w="624"/>
          </w:tcPr>
          <w:p>
            <w:pPr>
              <w:keepNext/>
              <w:spacing w:after="0"/>
            </w:pPr>
            <w:r/>
            <w:r>
              <w:rPr>
                <w:b w:val="0"/>
                <w:i w:val="0"/>
                <w:color w:val="000000"/>
                <w:sz w:val="15"/>
              </w:rPr>
              <w:t>B2</w:t>
            </w:r>
          </w:p>
        </w:tc>
        <w:tc>
          <w:tcPr>
            <w:tcW w:type="dxa" w:w="3005"/>
          </w:tcPr>
          <w:p>
            <w:pPr>
              <w:keepNext/>
              <w:spacing w:after="0"/>
            </w:pPr>
            <w:r/>
            <w:r>
              <w:rPr>
                <w:b w:val="0"/>
                <w:i w:val="0"/>
                <w:color w:val="000000"/>
                <w:sz w:val="15"/>
              </w:rPr>
              <w:t>XR Systems Architect</w:t>
            </w:r>
          </w:p>
        </w:tc>
      </w:tr>
      <w:tr>
        <w:trPr>
          <w:cantSplit/>
        </w:trPr>
        <w:tc>
          <w:tcPr>
            <w:tcW w:type="dxa" w:w="2211"/>
          </w:tcPr>
          <w:p>
            <w:pPr>
              <w:keepNext/>
              <w:spacing w:after="0"/>
            </w:pPr>
            <w:r/>
            <w:r>
              <w:rPr>
                <w:b/>
                <w:i w:val="0"/>
                <w:color w:val="000000"/>
                <w:sz w:val="15"/>
              </w:rPr>
              <w:t>ATHARV DIXIT</w:t>
            </w:r>
          </w:p>
        </w:tc>
        <w:tc>
          <w:tcPr>
            <w:tcW w:type="dxa" w:w="737"/>
          </w:tcPr>
          <w:p>
            <w:pPr>
              <w:keepNext/>
              <w:spacing w:after="0"/>
            </w:pPr>
            <w:r/>
            <w:r>
              <w:rPr>
                <w:b w:val="0"/>
                <w:i w:val="0"/>
                <w:color w:val="000000"/>
                <w:sz w:val="15"/>
              </w:rPr>
              <w:t>I013</w:t>
            </w:r>
          </w:p>
        </w:tc>
        <w:tc>
          <w:tcPr>
            <w:tcW w:type="dxa" w:w="1304"/>
          </w:tcPr>
          <w:p>
            <w:pPr>
              <w:keepNext/>
              <w:spacing w:after="0"/>
            </w:pPr>
            <w:r/>
            <w:r>
              <w:rPr>
                <w:b w:val="0"/>
                <w:i w:val="0"/>
                <w:color w:val="000000"/>
                <w:sz w:val="15"/>
              </w:rPr>
              <w:t>70122400069</w:t>
            </w:r>
          </w:p>
        </w:tc>
        <w:tc>
          <w:tcPr>
            <w:tcW w:type="dxa" w:w="2324"/>
          </w:tcPr>
          <w:p>
            <w:pPr>
              <w:keepNext/>
              <w:spacing w:after="0"/>
            </w:pPr>
            <w:r/>
            <w:r>
              <w:rPr>
                <w:b w:val="0"/>
                <w:i w:val="0"/>
                <w:color w:val="000000"/>
                <w:sz w:val="15"/>
              </w:rPr>
              <w:t>B Tech (Artificial Intelligence)</w:t>
            </w:r>
          </w:p>
        </w:tc>
        <w:tc>
          <w:tcPr>
            <w:tcW w:type="dxa" w:w="624"/>
          </w:tcPr>
          <w:p>
            <w:pPr>
              <w:keepNext/>
              <w:spacing w:after="0"/>
            </w:pPr>
            <w:r/>
            <w:r>
              <w:rPr>
                <w:b w:val="0"/>
                <w:i w:val="0"/>
                <w:color w:val="000000"/>
                <w:sz w:val="15"/>
              </w:rPr>
              <w:t>B2</w:t>
            </w:r>
          </w:p>
        </w:tc>
        <w:tc>
          <w:tcPr>
            <w:tcW w:type="dxa" w:w="3005"/>
          </w:tcPr>
          <w:p>
            <w:pPr>
              <w:keepNext/>
              <w:spacing w:after="0"/>
            </w:pPr>
            <w:r/>
            <w:r>
              <w:rPr>
                <w:b w:val="0"/>
                <w:i w:val="0"/>
                <w:color w:val="000000"/>
                <w:sz w:val="15"/>
              </w:rPr>
              <w:t>Kinematic Telemetry Specialist</w:t>
            </w:r>
          </w:p>
        </w:tc>
      </w:tr>
      <w:tr>
        <w:trPr>
          <w:cantSplit/>
        </w:trPr>
        <w:tc>
          <w:tcPr>
            <w:tcW w:type="dxa" w:w="2211"/>
          </w:tcPr>
          <w:p>
            <w:pPr>
              <w:spacing w:after="0"/>
            </w:pPr>
            <w:r/>
            <w:r>
              <w:rPr>
                <w:b/>
                <w:i w:val="0"/>
                <w:color w:val="000000"/>
                <w:sz w:val="15"/>
              </w:rPr>
              <w:t>OJASWI GONDALIA</w:t>
            </w:r>
          </w:p>
        </w:tc>
        <w:tc>
          <w:tcPr>
            <w:tcW w:type="dxa" w:w="737"/>
          </w:tcPr>
          <w:p>
            <w:pPr>
              <w:spacing w:after="0"/>
            </w:pPr>
            <w:r/>
            <w:r>
              <w:rPr>
                <w:b w:val="0"/>
                <w:i w:val="0"/>
                <w:color w:val="000000"/>
                <w:sz w:val="15"/>
              </w:rPr>
              <w:t>I019</w:t>
            </w:r>
          </w:p>
        </w:tc>
        <w:tc>
          <w:tcPr>
            <w:tcW w:type="dxa" w:w="1304"/>
          </w:tcPr>
          <w:p>
            <w:pPr>
              <w:spacing w:after="0"/>
            </w:pPr>
            <w:r/>
            <w:r>
              <w:rPr>
                <w:b w:val="0"/>
                <w:i w:val="0"/>
                <w:color w:val="000000"/>
                <w:sz w:val="15"/>
              </w:rPr>
              <w:t>70122400044</w:t>
            </w:r>
          </w:p>
        </w:tc>
        <w:tc>
          <w:tcPr>
            <w:tcW w:type="dxa" w:w="2324"/>
          </w:tcPr>
          <w:p>
            <w:pPr>
              <w:spacing w:after="0"/>
            </w:pPr>
            <w:r/>
            <w:r>
              <w:rPr>
                <w:b w:val="0"/>
                <w:i w:val="0"/>
                <w:color w:val="000000"/>
                <w:sz w:val="15"/>
              </w:rPr>
              <w:t>B Tech (Artificial Intelligence)</w:t>
            </w:r>
          </w:p>
        </w:tc>
        <w:tc>
          <w:tcPr>
            <w:tcW w:type="dxa" w:w="624"/>
          </w:tcPr>
          <w:p>
            <w:pPr>
              <w:spacing w:after="0"/>
            </w:pPr>
            <w:r/>
            <w:r>
              <w:rPr>
                <w:b w:val="0"/>
                <w:i w:val="0"/>
                <w:color w:val="000000"/>
                <w:sz w:val="15"/>
              </w:rPr>
              <w:t>B2</w:t>
            </w:r>
          </w:p>
        </w:tc>
        <w:tc>
          <w:tcPr>
            <w:tcW w:type="dxa" w:w="3005"/>
          </w:tcPr>
          <w:p>
            <w:pPr>
              <w:spacing w:after="0"/>
            </w:pPr>
            <w:r/>
            <w:r>
              <w:rPr>
                <w:b w:val="0"/>
                <w:i w:val="0"/>
                <w:color w:val="000000"/>
                <w:sz w:val="15"/>
              </w:rPr>
              <w:t>Security QA &amp; Threat Analyst</w:t>
            </w:r>
          </w:p>
        </w:tc>
      </w:tr>
    </w:tbl>
    <w:p>
      <w:pPr>
        <w:keepNext/>
        <w:spacing w:after="40" w:before="0"/>
      </w:pPr>
      <w:r>
        <w:rPr>
          <w:b w:val="0"/>
          <w:i/>
          <w:color w:val="333333"/>
          <w:sz w:val="14"/>
        </w:rPr>
        <w:t>Batch column = official student list. Tell Dr. Nanade by 20-Oct if any name, ID or role is wrong.</w:t>
      </w:r>
    </w:p>
    <w:p>
      <w:pPr>
        <w:spacing w:after="40" w:before="120"/>
        <w:keepNext/>
        <w:pBdr>
          <w:bottom w:val="single" w:sz="8" w:space="1" w:color="000000"/>
        </w:pBdr>
      </w:pPr>
      <w:r>
        <w:rPr>
          <w:b/>
          <w:i w:val="0"/>
          <w:color w:val="000000"/>
          <w:sz w:val="22"/>
        </w:rPr>
        <w:t>SECTION 1 · Problem Bottleneck, Industry Standard &amp; Aalborg Research Title</w:t>
      </w:r>
      <w:r>
        <w:rPr>
          <w:b w:val="0"/>
          <w:i/>
          <w:color w:val="000000"/>
          <w:sz w:val="17"/>
        </w:rPr>
        <w:t xml:space="preserve">    SBL Studio Project</w:t>
      </w:r>
    </w:p>
    <w:tbl>
      <w:tblPr>
        <w:tblStyle w:val="TableGrid"/>
        <w:tblW w:type="auto" w:w="0"/>
        <w:jc w:val="center"/>
        <w:tblLayout w:type="fixed"/>
        <w:tblLook w:firstColumn="1" w:firstRow="1" w:lastColumn="0" w:lastRow="0" w:noHBand="0" w:noVBand="1" w:val="04A0"/>
      </w:tblPr>
      <w:tblGrid>
        <w:gridCol w:w="2608"/>
        <w:gridCol w:w="7597"/>
      </w:tblGrid>
      <w:tr>
        <w:trPr>
          <w:cantSplit/>
        </w:trPr>
        <w:tc>
          <w:tcPr>
            <w:tcW w:type="dxa" w:w="2608"/>
            <w:shd w:val="clear" w:color="auto" w:fill="F2F2F2"/>
          </w:tcPr>
          <w:p>
            <w:pPr>
              <w:keepNext/>
              <w:spacing w:after="0"/>
            </w:pPr>
            <w:r/>
            <w:r>
              <w:rPr>
                <w:b/>
                <w:i w:val="0"/>
                <w:color w:val="000000"/>
                <w:sz w:val="15"/>
              </w:rPr>
              <w:t>Authorised Aalborg title</w:t>
            </w:r>
          </w:p>
        </w:tc>
        <w:tc>
          <w:tcPr>
            <w:tcW w:type="dxa" w:w="7597"/>
          </w:tcPr>
          <w:p>
            <w:pPr>
              <w:keepNext/>
              <w:spacing w:after="0"/>
            </w:pPr>
            <w:r/>
            <w:r>
              <w:rPr>
                <w:b w:val="0"/>
                <w:i w:val="0"/>
                <w:color w:val="000000"/>
                <w:sz w:val="15"/>
              </w:rPr>
              <w:t>How can continuous behavioral biometric authentication leveraging head and hand kinematic telemetry achieve equal error rates (EER) below 5% against avatar identity-spoofing in collaborative VR enterprise environments?</w:t>
            </w:r>
          </w:p>
        </w:tc>
      </w:tr>
      <w:tr>
        <w:trPr>
          <w:cantSplit/>
        </w:trPr>
        <w:tc>
          <w:tcPr>
            <w:tcW w:type="dxa" w:w="2608"/>
            <w:shd w:val="clear" w:color="auto" w:fill="F2F2F2"/>
          </w:tcPr>
          <w:p>
            <w:pPr>
              <w:keepNext/>
              <w:spacing w:after="0"/>
            </w:pPr>
            <w:r/>
            <w:r>
              <w:rPr>
                <w:b/>
                <w:i w:val="0"/>
                <w:color w:val="000000"/>
                <w:sz w:val="15"/>
              </w:rPr>
              <w:t>Original draft title</w:t>
            </w:r>
          </w:p>
        </w:tc>
        <w:tc>
          <w:tcPr>
            <w:tcW w:type="dxa" w:w="7597"/>
          </w:tcPr>
          <w:p>
            <w:pPr>
              <w:keepNext/>
              <w:spacing w:after="0"/>
            </w:pPr>
            <w:r/>
            <w:r>
              <w:rPr>
                <w:b w:val="0"/>
                <w:i w:val="0"/>
                <w:color w:val="000000"/>
                <w:sz w:val="15"/>
              </w:rPr>
              <w:t>How can a simulated multi-factor authentication mechanism in Unity multiplayer VR prevent unauthorized avatar spoofing in virtual corporate boardrooms, where Verizon (2024) identifies XR-based meeting infiltration as an emerging attack vector and where research by Bailenson et al. (Stanford VHIL, 2023) demonstrates that avatar identity spoofing can extract confidential meeting content within 3.2 minutes of unauthorized session access?</w:t>
            </w:r>
          </w:p>
        </w:tc>
      </w:tr>
      <w:tr>
        <w:trPr>
          <w:cantSplit/>
        </w:trPr>
        <w:tc>
          <w:tcPr>
            <w:tcW w:type="dxa" w:w="2608"/>
            <w:shd w:val="clear" w:color="auto" w:fill="F2F2F2"/>
          </w:tcPr>
          <w:p>
            <w:pPr>
              <w:spacing w:after="0"/>
            </w:pPr>
            <w:r/>
            <w:r>
              <w:rPr>
                <w:b/>
                <w:i w:val="0"/>
                <w:color w:val="000000"/>
                <w:sz w:val="15"/>
              </w:rPr>
              <w:t>Why the title changed</w:t>
            </w:r>
          </w:p>
        </w:tc>
        <w:tc>
          <w:tcPr>
            <w:tcW w:type="dxa" w:w="7597"/>
          </w:tcPr>
          <w:p>
            <w:pPr>
              <w:spacing w:after="0"/>
            </w:pPr>
            <w:r/>
            <w:r>
              <w:rPr>
                <w:b w:val="0"/>
                <w:i w:val="0"/>
                <w:color w:val="000000"/>
                <w:sz w:val="15"/>
              </w:rPr>
              <w:t>CRITICAL AI-HALLUCINATION PURGED: The submitted text cited 'Verizon 2024 XR Meeting Infiltration' and 'Bailenson Stanford VHIL 2023 3.2m data extraction'. Both citations were completely fabricated by an LLM! Naming fake DOIs/reports causes permanent desk rejection under COPE ethics rules.</w:t>
            </w:r>
          </w:p>
        </w:tc>
      </w:tr>
    </w:tbl>
    <w:p>
      <w:pPr>
        <w:spacing w:after="40" w:before="0"/>
      </w:pPr>
    </w:p>
    <w:p>
      <w:pPr>
        <w:keepNext/>
        <w:spacing w:after="20" w:before="0"/>
      </w:pPr>
      <w:r>
        <w:rPr>
          <w:b/>
          <w:i w:val="0"/>
          <w:color w:val="000000"/>
          <w:sz w:val="18"/>
        </w:rPr>
        <w:t>1.1 Baseline friction &amp; governing standard: claim verification table</w:t>
      </w:r>
    </w:p>
    <w:p>
      <w:pPr>
        <w:keepNext/>
        <w:spacing w:after="40" w:before="0"/>
      </w:pPr>
      <w:r>
        <w:rPr>
          <w:b w:val="0"/>
          <w:i/>
          <w:color w:val="333333"/>
          <w:sz w:val="15"/>
        </w:rPr>
        <w:t>Each statement below was carried over from your approved title sheet. Before you use it anywhere (dossier, video, paper), find the primary source yourself and record it, or correct or delete the claim. Standards: cite number, part and year. Statistics: cite the original study, not a blog or an AI answer.</w:t>
      </w:r>
    </w:p>
    <w:tbl>
      <w:tblPr>
        <w:tblStyle w:val="TableGrid"/>
        <w:tblW w:type="auto" w:w="0"/>
        <w:jc w:val="center"/>
        <w:tblLayout w:type="fixed"/>
        <w:tblLook w:firstColumn="1" w:firstRow="1" w:lastColumn="0" w:lastRow="0" w:noHBand="0" w:noVBand="1" w:val="04A0"/>
      </w:tblPr>
      <w:tblGrid>
        <w:gridCol w:w="3288"/>
        <w:gridCol w:w="2041"/>
        <w:gridCol w:w="2381"/>
        <w:gridCol w:w="1360"/>
        <w:gridCol w:w="1134"/>
      </w:tblGrid>
      <w:tr>
        <w:trPr>
          <w:cantSplit/>
        </w:trPr>
        <w:tc>
          <w:tcPr>
            <w:tcW w:type="dxa" w:w="3288"/>
            <w:shd w:val="clear" w:color="auto" w:fill="D9D9D9"/>
          </w:tcPr>
          <w:p>
            <w:pPr>
              <w:keepNext/>
              <w:spacing w:after="0"/>
            </w:pPr>
            <w:r/>
            <w:r>
              <w:rPr>
                <w:b/>
                <w:i w:val="0"/>
                <w:color w:val="000000"/>
                <w:sz w:val="13"/>
              </w:rPr>
              <w:t>Claim (as in title sheet)</w:t>
            </w:r>
          </w:p>
        </w:tc>
        <w:tc>
          <w:tcPr>
            <w:tcW w:type="dxa" w:w="2041"/>
            <w:shd w:val="clear" w:color="auto" w:fill="D9D9D9"/>
          </w:tcPr>
          <w:p>
            <w:pPr>
              <w:keepNext/>
              <w:spacing w:after="0"/>
            </w:pPr>
            <w:r/>
            <w:r>
              <w:rPr>
                <w:b/>
                <w:i w:val="0"/>
                <w:color w:val="000000"/>
                <w:sz w:val="13"/>
              </w:rPr>
              <w:t>Faculty pre-audit note</w:t>
            </w:r>
          </w:p>
        </w:tc>
        <w:tc>
          <w:tcPr>
            <w:tcW w:type="dxa" w:w="2381"/>
            <w:shd w:val="clear" w:color="auto" w:fill="D9D9D9"/>
          </w:tcPr>
          <w:p>
            <w:pPr>
              <w:keepNext/>
              <w:spacing w:after="0"/>
            </w:pPr>
            <w:r/>
            <w:r>
              <w:rPr>
                <w:b/>
                <w:i w:val="0"/>
                <w:color w:val="000000"/>
                <w:sz w:val="13"/>
              </w:rPr>
              <w:t>Primary source you verified (author, year, venue, DOI/URL)</w:t>
            </w:r>
          </w:p>
        </w:tc>
        <w:tc>
          <w:tcPr>
            <w:tcW w:type="dxa" w:w="1361"/>
            <w:shd w:val="clear" w:color="auto" w:fill="D9D9D9"/>
          </w:tcPr>
          <w:p>
            <w:pPr>
              <w:keepNext/>
              <w:spacing w:after="0"/>
            </w:pPr>
            <w:r/>
            <w:r>
              <w:rPr>
                <w:b/>
                <w:i w:val="0"/>
                <w:color w:val="000000"/>
                <w:sz w:val="13"/>
              </w:rPr>
              <w:t>Source type</w:t>
            </w:r>
          </w:p>
        </w:tc>
        <w:tc>
          <w:tcPr>
            <w:tcW w:type="dxa" w:w="1134"/>
            <w:shd w:val="clear" w:color="auto" w:fill="D9D9D9"/>
          </w:tcPr>
          <w:p>
            <w:pPr>
              <w:keepNext/>
              <w:spacing w:after="0"/>
            </w:pPr>
            <w:r/>
            <w:r>
              <w:rPr>
                <w:b/>
                <w:i w:val="0"/>
                <w:color w:val="000000"/>
                <w:sz w:val="13"/>
              </w:rPr>
              <w:t>Keep / Correct / Delete</w:t>
            </w:r>
          </w:p>
        </w:tc>
      </w:tr>
      <w:tr>
        <w:trPr>
          <w:trHeight w:val="510" w:hRule="atLeast"/>
          <w:cantSplit/>
        </w:trPr>
        <w:tc>
          <w:tcPr>
            <w:tcW w:type="dxa" w:w="3288"/>
          </w:tcPr>
          <w:p>
            <w:pPr>
              <w:keepNext/>
              <w:spacing w:after="0"/>
            </w:pPr>
            <w:r/>
            <w:r>
              <w:rPr>
                <w:b w:val="0"/>
                <w:i w:val="0"/>
                <w:color w:val="000000"/>
                <w:sz w:val="14"/>
              </w:rPr>
              <w:t>ISO/IEC 19795 (Biometric Performance Testing).</w:t>
            </w:r>
          </w:p>
        </w:tc>
        <w:tc>
          <w:tcPr>
            <w:tcW w:type="dxa" w:w="2041"/>
          </w:tcPr>
          <w:p>
            <w:pPr>
              <w:keepNext/>
              <w:spacing w:after="0"/>
            </w:pPr>
            <w:r/>
            <w:r>
              <w:rPr>
                <w:b w:val="0"/>
                <w:i/>
                <w:color w:val="333333"/>
                <w:sz w:val="13"/>
              </w:rPr>
              <w:t>Not yet checked: verify</w:t>
            </w:r>
          </w:p>
        </w:tc>
        <w:tc>
          <w:tcPr>
            <w:tcW w:type="dxa" w:w="2381"/>
          </w:tcPr>
          <w:p>
            <w:pPr>
              <w:keepNext/>
              <w:spacing w:after="0"/>
            </w:pPr>
            <w:r/>
            <w:sdt>
              <w:sdtPr>
                <w:rPr>
                  <w:sz w:val="14"/>
                  <w:szCs w:val="14"/>
                </w:rPr>
                <w:alias w:val="G13.S1.claim1.source"/>
                <w:tag w:val="G13.S1.claim1.source"/>
                <w:text/>
              </w:sdtPr>
              <w:sdtContent>
                <w:r>
                  <w:rPr>
                    <w:sz w:val="14"/>
                    <w:szCs w:val="14"/>
                  </w:rPr>
                  <w:t xml:space="preserve">ISO/IEC 19795-1:2021, Biometric performance testing and reporting, Part 1 (iso.org/standard/73515.html)</w:t>
                </w:r>
              </w:sdtContent>
            </w:sdt>
          </w:p>
        </w:tc>
        <w:tc>
          <w:tcPr>
            <w:tcW w:type="dxa" w:w="1361"/>
          </w:tcPr>
          <w:p>
            <w:pPr>
              <w:keepNext/>
              <w:spacing w:after="0"/>
            </w:pPr>
            <w:r/>
            <w:sdt>
              <w:sdtPr>
                <w:rPr>
                  <w:sz w:val="14"/>
                  <w:szCs w:val="14"/>
                </w:rPr>
                <w:alias w:val="G13.S1.claim1.source_type"/>
                <w:tag w:val="G13.S1.claim1.source_type"/>
                <w:dropDownList w:lastValue="Standard (ISO / IEC / NFPA / NIST…)">
                  <w:listItem w:displayText="Select ▾" w:value=""/>
                  <w:listItem w:displayText="Standard (ISO / IEC / NFPA / NIST…)" w:value="Standard (ISO / IEC / NFPA / NIST…)"/>
                  <w:listItem w:displayText="Peer-reviewed paper (DOI)" w:value="Peer-reviewed paper (DOI)"/>
                  <w:listItem w:displayText="Official report / documentation" w:value="Official report / documentation"/>
                  <w:listItem w:displayText="Other web page" w:value="Other web page"/>
                  <w:listItem w:displayText="No source found" w:value="No source found"/>
                </w:dropDownList>
              </w:sdtPr>
              <w:sdtContent>
                <w:r>
                  <w:rPr>
                    <w:sz w:val="14"/>
                    <w:szCs w:val="14"/>
                  </w:rPr>
                  <w:t xml:space="preserve">Standard (ISO / IEC / NFPA / NIST…)</w:t>
                </w:r>
              </w:sdtContent>
            </w:sdt>
          </w:p>
        </w:tc>
        <w:tc>
          <w:tcPr>
            <w:tcW w:type="dxa" w:w="1134"/>
          </w:tcPr>
          <w:p>
            <w:pPr>
              <w:keepNext/>
              <w:spacing w:after="0"/>
            </w:pPr>
            <w:r/>
            <w:sdt>
              <w:sdtPr>
                <w:rPr>
                  <w:sz w:val="14"/>
                  <w:szCs w:val="14"/>
                </w:rPr>
                <w:alias w:val="G13.S1.claim1.verdict"/>
                <w:tag w:val="G13.S1.claim1.verdict"/>
                <w:dropDownList w:lastValue="Correct">
                  <w:listItem w:displayText="Select ▾" w:value=""/>
                  <w:listItem w:displayText="Keep" w:value="Keep"/>
                  <w:listItem w:displayText="Correct" w:value="Correct"/>
                  <w:listItem w:displayText="Delete" w:value="Delete"/>
                </w:dropDownList>
              </w:sdtPr>
              <w:sdtContent>
                <w:r>
                  <w:rPr>
                    <w:sz w:val="14"/>
                    <w:szCs w:val="14"/>
                  </w:rPr>
                  <w:t xml:space="preserve">Correct</w:t>
                </w:r>
              </w:sdtContent>
            </w:sdt>
          </w:p>
        </w:tc>
      </w:tr>
      <w:tr>
        <w:trPr>
          <w:trHeight w:val="510" w:hRule="atLeast"/>
          <w:cantSplit/>
        </w:trPr>
        <w:tc>
          <w:tcPr>
            <w:tcW w:type="dxa" w:w="3288"/>
          </w:tcPr>
          <w:p>
            <w:pPr>
              <w:keepNext/>
              <w:spacing w:after="0"/>
            </w:pPr>
            <w:r/>
            <w:r>
              <w:rPr>
                <w:b w:val="0"/>
                <w:i w:val="0"/>
                <w:color w:val="000000"/>
                <w:sz w:val="14"/>
              </w:rPr>
              <w:t>Equal Error Rate: FAR(theta) = FRR(theta).</w:t>
            </w:r>
          </w:p>
        </w:tc>
        <w:tc>
          <w:tcPr>
            <w:tcW w:type="dxa" w:w="2041"/>
          </w:tcPr>
          <w:p>
            <w:pPr>
              <w:keepNext/>
              <w:spacing w:after="0"/>
            </w:pPr>
            <w:r/>
            <w:r>
              <w:rPr>
                <w:b w:val="0"/>
                <w:i/>
                <w:color w:val="333333"/>
                <w:sz w:val="13"/>
              </w:rPr>
              <w:t>Not yet checked: verify</w:t>
            </w:r>
          </w:p>
        </w:tc>
        <w:tc>
          <w:tcPr>
            <w:tcW w:type="dxa" w:w="2381"/>
          </w:tcPr>
          <w:p>
            <w:pPr>
              <w:keepNext/>
              <w:spacing w:after="0"/>
            </w:pPr>
            <w:r/>
            <w:sdt>
              <w:sdtPr>
                <w:rPr>
                  <w:sz w:val="14"/>
                  <w:szCs w:val="14"/>
                </w:rPr>
                <w:alias w:val="G13.S1.claim2.source"/>
                <w:tag w:val="G13.S1.claim2.source"/>
                <w:text/>
              </w:sdtPr>
              <w:sdtContent>
                <w:r>
                  <w:rPr>
                    <w:sz w:val="14"/>
                    <w:szCs w:val="14"/>
                  </w:rPr>
                  <w:t xml:space="preserve">ISO/IEC 19795-1:2021 error-rate metrics; EER where FAR = FRR (our day2_eer.py)</w:t>
                </w:r>
              </w:sdtContent>
            </w:sdt>
          </w:p>
        </w:tc>
        <w:tc>
          <w:tcPr>
            <w:tcW w:type="dxa" w:w="1361"/>
          </w:tcPr>
          <w:p>
            <w:pPr>
              <w:keepNext/>
              <w:spacing w:after="0"/>
            </w:pPr>
            <w:r/>
            <w:sdt>
              <w:sdtPr>
                <w:rPr>
                  <w:sz w:val="14"/>
                  <w:szCs w:val="14"/>
                </w:rPr>
                <w:alias w:val="G13.S1.claim2.source_type"/>
                <w:tag w:val="G13.S1.claim2.source_type"/>
                <w:dropDownList w:lastValue="Standard (ISO / IEC / NFPA / NIST…)">
                  <w:listItem w:displayText="Select ▾" w:value=""/>
                  <w:listItem w:displayText="Standard (ISO / IEC / NFPA / NIST…)" w:value="Standard (ISO / IEC / NFPA / NIST…)"/>
                  <w:listItem w:displayText="Peer-reviewed paper (DOI)" w:value="Peer-reviewed paper (DOI)"/>
                  <w:listItem w:displayText="Official report / documentation" w:value="Official report / documentation"/>
                  <w:listItem w:displayText="Other web page" w:value="Other web page"/>
                  <w:listItem w:displayText="No source found" w:value="No source found"/>
                </w:dropDownList>
              </w:sdtPr>
              <w:sdtContent>
                <w:r>
                  <w:rPr>
                    <w:sz w:val="14"/>
                    <w:szCs w:val="14"/>
                  </w:rPr>
                  <w:t xml:space="preserve">Standard (ISO / IEC / NFPA / NIST…)</w:t>
                </w:r>
              </w:sdtContent>
            </w:sdt>
          </w:p>
        </w:tc>
        <w:tc>
          <w:tcPr>
            <w:tcW w:type="dxa" w:w="1134"/>
          </w:tcPr>
          <w:p>
            <w:pPr>
              <w:keepNext/>
              <w:spacing w:after="0"/>
            </w:pPr>
            <w:r/>
            <w:sdt>
              <w:sdtPr>
                <w:rPr>
                  <w:sz w:val="14"/>
                  <w:szCs w:val="14"/>
                </w:rPr>
                <w:alias w:val="G13.S1.claim2.verdict"/>
                <w:tag w:val="G13.S1.claim2.verdict"/>
                <w:dropDownList w:lastValue="Keep">
                  <w:listItem w:displayText="Select ▾" w:value=""/>
                  <w:listItem w:displayText="Keep" w:value="Keep"/>
                  <w:listItem w:displayText="Correct" w:value="Correct"/>
                  <w:listItem w:displayText="Delete" w:value="Delete"/>
                </w:dropDownList>
              </w:sdtPr>
              <w:sdtContent>
                <w:r>
                  <w:rPr>
                    <w:sz w:val="14"/>
                    <w:szCs w:val="14"/>
                  </w:rPr>
                  <w:t xml:space="preserve">Keep</w:t>
                </w:r>
              </w:sdtContent>
            </w:sdt>
          </w:p>
        </w:tc>
      </w:tr>
      <w:tr>
        <w:trPr>
          <w:trHeight w:val="510" w:hRule="atLeast"/>
          <w:cantSplit/>
        </w:trPr>
        <w:tc>
          <w:tcPr>
            <w:tcW w:type="dxa" w:w="3288"/>
          </w:tcPr>
          <w:p>
            <w:pPr>
              <w:spacing w:after="0"/>
            </w:pPr>
            <w:r/>
            <w:r>
              <w:rPr>
                <w:b w:val="0"/>
                <w:i w:val="0"/>
                <w:color w:val="000000"/>
                <w:sz w:val="14"/>
              </w:rPr>
              <w:t>Legitimate research (Miller et al., IEEE TVCG 2020) proves unique head/hand kinematic movement signatures in VR.</w:t>
            </w:r>
          </w:p>
        </w:tc>
        <w:tc>
          <w:tcPr>
            <w:tcW w:type="dxa" w:w="2041"/>
          </w:tcPr>
          <w:p>
            <w:pPr>
              <w:spacing w:after="0"/>
            </w:pPr>
            <w:r/>
            <w:r>
              <w:rPr>
                <w:b w:val="0"/>
                <w:i/>
                <w:color w:val="333333"/>
                <w:sz w:val="13"/>
              </w:rPr>
              <w:t>Faculty pre-audit, verified: Miller et al. (2020) is real but was published in Scientific Reports, not IEEE TVCG. Correct the venue: M. R. Miller, F. Herrera, H. Jun, J. A. Landay, J. N. Bailenson, 'Personal identifiability of user tracking data during observation of 360-degree VR video', Scientific Reports, 2020.</w:t>
            </w:r>
          </w:p>
        </w:tc>
        <w:tc>
          <w:tcPr>
            <w:tcW w:type="dxa" w:w="2381"/>
          </w:tcPr>
          <w:p>
            <w:pPr>
              <w:spacing w:after="0"/>
            </w:pPr>
            <w:r/>
            <w:sdt>
              <w:sdtPr>
                <w:rPr>
                  <w:sz w:val="14"/>
                  <w:szCs w:val="14"/>
                </w:rPr>
                <w:alias w:val="G13.S1.claim3.source"/>
                <w:tag w:val="G13.S1.claim3.source"/>
                <w:text/>
              </w:sdtPr>
              <w:sdtContent>
                <w:r>
                  <w:rPr>
                    <w:sz w:val="14"/>
                    <w:szCs w:val="14"/>
                  </w:rPr>
                  <w:t xml:space="preserve">Miller et al., Scientific Reports 10:17404 (2020), doi:10.1038/s41598-020-74486-y</w:t>
                </w:r>
              </w:sdtContent>
            </w:sdt>
          </w:p>
        </w:tc>
        <w:tc>
          <w:tcPr>
            <w:tcW w:type="dxa" w:w="1361"/>
          </w:tcPr>
          <w:p>
            <w:pPr>
              <w:spacing w:after="0"/>
            </w:pPr>
            <w:r/>
            <w:sdt>
              <w:sdtPr>
                <w:rPr>
                  <w:sz w:val="14"/>
                  <w:szCs w:val="14"/>
                </w:rPr>
                <w:alias w:val="G13.S1.claim3.source_type"/>
                <w:tag w:val="G13.S1.claim3.source_type"/>
                <w:dropDownList w:lastValue="Peer-reviewed paper (DOI)">
                  <w:listItem w:displayText="Select ▾" w:value=""/>
                  <w:listItem w:displayText="Standard (ISO / IEC / NFPA / NIST…)" w:value="Standard (ISO / IEC / NFPA / NIST…)"/>
                  <w:listItem w:displayText="Peer-reviewed paper (DOI)" w:value="Peer-reviewed paper (DOI)"/>
                  <w:listItem w:displayText="Official report / documentation" w:value="Official report / documentation"/>
                  <w:listItem w:displayText="Other web page" w:value="Other web page"/>
                  <w:listItem w:displayText="No source found" w:value="No source found"/>
                </w:dropDownList>
              </w:sdtPr>
              <w:sdtContent>
                <w:r>
                  <w:rPr>
                    <w:sz w:val="14"/>
                    <w:szCs w:val="14"/>
                  </w:rPr>
                  <w:t xml:space="preserve">Peer-reviewed paper (DOI)</w:t>
                </w:r>
              </w:sdtContent>
            </w:sdt>
          </w:p>
        </w:tc>
        <w:tc>
          <w:tcPr>
            <w:tcW w:type="dxa" w:w="1134"/>
          </w:tcPr>
          <w:p>
            <w:pPr>
              <w:spacing w:after="0"/>
            </w:pPr>
            <w:r/>
            <w:sdt>
              <w:sdtPr>
                <w:rPr>
                  <w:sz w:val="14"/>
                  <w:szCs w:val="14"/>
                </w:rPr>
                <w:alias w:val="G13.S1.claim3.verdict"/>
                <w:tag w:val="G13.S1.claim3.verdict"/>
                <w:dropDownList w:lastValue="Correct">
                  <w:listItem w:displayText="Select ▾" w:value=""/>
                  <w:listItem w:displayText="Keep" w:value="Keep"/>
                  <w:listItem w:displayText="Correct" w:value="Correct"/>
                  <w:listItem w:displayText="Delete" w:value="Delete"/>
                </w:dropDownList>
              </w:sdtPr>
              <w:sdtContent>
                <w:r>
                  <w:rPr>
                    <w:sz w:val="14"/>
                    <w:szCs w:val="14"/>
                  </w:rPr>
                  <w:t xml:space="preserve">Correct</w:t>
                </w:r>
              </w:sdtContent>
            </w:sdt>
          </w:p>
        </w:tc>
      </w:tr>
    </w:tbl>
    <w:p>
      <w:pPr>
        <w:spacing w:after="40" w:before="0"/>
      </w:pPr>
    </w:p>
    <w:p>
      <w:pPr>
        <w:keepNext/>
        <w:spacing w:after="20" w:before="0"/>
      </w:pPr>
      <w:r>
        <w:rPr>
          <w:b w:val="0"/>
          <w:i w:val="0"/>
          <w:color w:val="000000"/>
          <w:sz w:val="17"/>
        </w:rPr>
        <w:t>1.2 Baseline friction in your own words (3–4 lines: who struggles, with what, how it is measured today):</w:t>
      </w:r>
    </w:p>
    <w:tbl>
      <w:tblPr>
        <w:tblStyle w:val="TableGrid"/>
        <w:tblW w:type="auto" w:w="0"/>
        <w:jc w:val="center"/>
        <w:tblLayout w:type="fixed"/>
        <w:tblLook w:firstColumn="1" w:firstRow="1" w:lastColumn="0" w:lastRow="0" w:noHBand="0" w:noVBand="1" w:val="04A0"/>
      </w:tblPr>
      <w:tblGrid>
        <w:gridCol w:w="10206"/>
      </w:tblGrid>
      <w:tr>
        <w:trPr>
          <w:trHeight w:val="1247" w:hRule="exact"/>
          <w:cantSplit/>
        </w:trPr>
        <w:tc>
          <w:tcPr>
            <w:tcW w:type="dxa" w:w="10205"/>
          </w:tcPr>
          <w:p>
            <w:pPr>
              <w:spacing w:after="0" w:before="0" w:line="165" w:lineRule="exact"/>
            </w:pPr>
            <w:r>
              <w:rPr>
                <w:sz w:val="14"/>
                <w:szCs w:val="14"/>
              </w:rPr>
              <w:t xml:space="preserve">In collaborative VR meetings, identity is checked once at the door. Afterwards, whoever puts on the headset inherits the avatar and sees confidential content, and nothing re-checks who is wearing it (0 identity checks per session after login).</w:t>
            </w:r>
          </w:p>
          <w:p>
            <w:pPr>
              <w:spacing w:after="0" w:before="0" w:line="165" w:lineRule="exact"/>
            </w:pPr>
            <w:r>
              <w:rPr>
                <w:sz w:val="14"/>
                <w:szCs w:val="14"/>
              </w:rPr>
              <w:t xml:space="preserve">The cheap 'continuous' safeguard often used instead, a head-speed anomaly detector, fails genuine users: on our own Quest build it would have revoked 11 of 12 genuine enrolments (pilot, 26-Oct) and 11 of 11 genuine sessions (team study, 27-Oct), typically within about 10 s.</w:t>
            </w:r>
          </w:p>
          <w:p>
            <w:pPr>
              <w:spacing w:after="0" w:before="0" w:line="165" w:lineRule="exact"/>
            </w:pPr>
            <w:r>
              <w:rPr>
                <w:sz w:val="14"/>
                <w:szCs w:val="14"/>
              </w:rPr>
              <w:t xml:space="preserve">Source: our on-device MFA and biometric logs (telemetry/real_participants, docs/paper). We measure success by EER, false-lockout rate and lockout latency.</w:t>
            </w:r>
          </w:p>
        </w:tc>
      </w:tr>
    </w:tbl>
    <w:p>
      <w:pPr>
        <w:spacing w:after="40" w:before="0"/>
      </w:pPr>
    </w:p>
    <w:p>
      <w:pPr>
        <w:spacing w:after="40" w:before="120"/>
        <w:keepNext/>
        <w:pBdr>
          <w:bottom w:val="single" w:sz="8" w:space="1" w:color="000000"/>
        </w:pBdr>
      </w:pPr>
      <w:r>
        <w:rPr>
          <w:b/>
          <w:i w:val="0"/>
          <w:color w:val="000000"/>
          <w:sz w:val="22"/>
        </w:rPr>
        <w:t>SECTION 2 · C# Script Architecture &amp; Mathematical / Behavioural Model</w:t>
      </w:r>
      <w:r>
        <w:rPr>
          <w:b w:val="0"/>
          <w:i/>
          <w:color w:val="000000"/>
          <w:sz w:val="17"/>
        </w:rPr>
        <w:t xml:space="preserve">    SBL Studio Project</w:t>
      </w:r>
    </w:p>
    <w:tbl>
      <w:tblPr>
        <w:tblStyle w:val="TableGrid"/>
        <w:tblW w:type="auto" w:w="0"/>
        <w:jc w:val="center"/>
        <w:tblLayout w:type="fixed"/>
        <w:tblLook w:firstColumn="1" w:firstRow="1" w:lastColumn="0" w:lastRow="0" w:noHBand="0" w:noVBand="1" w:val="04A0"/>
      </w:tblPr>
      <w:tblGrid>
        <w:gridCol w:w="2608"/>
        <w:gridCol w:w="7597"/>
      </w:tblGrid>
      <w:tr>
        <w:trPr>
          <w:cantSplit/>
        </w:trPr>
        <w:tc>
          <w:tcPr>
            <w:tcW w:type="dxa" w:w="2608"/>
            <w:shd w:val="clear" w:color="auto" w:fill="F2F2F2"/>
          </w:tcPr>
          <w:p>
            <w:pPr>
              <w:keepNext/>
              <w:spacing w:after="0"/>
            </w:pPr>
            <w:r/>
            <w:r>
              <w:rPr>
                <w:b/>
                <w:i w:val="0"/>
                <w:color w:val="000000"/>
                <w:sz w:val="15"/>
              </w:rPr>
              <w:t>C# scripts in your monorepo folder today</w:t>
            </w:r>
          </w:p>
        </w:tc>
        <w:tc>
          <w:tcPr>
            <w:tcW w:type="dxa" w:w="7597"/>
          </w:tcPr>
          <w:p>
            <w:pPr>
              <w:keepNext/>
              <w:spacing w:after="0"/>
            </w:pPr>
            <w:r/>
            <w:r>
              <w:rPr>
                <w:b w:val="0"/>
                <w:i w:val="0"/>
                <w:color w:val="000000"/>
                <w:sz w:val="15"/>
              </w:rPr>
              <w:t>KinematicTelemetryCollector.cs · ContinuousBiometricAuthManager.cs</w:t>
            </w:r>
          </w:p>
        </w:tc>
      </w:tr>
      <w:tr>
        <w:trPr>
          <w:cantSplit/>
        </w:trPr>
        <w:tc>
          <w:tcPr>
            <w:tcW w:type="dxa" w:w="2608"/>
            <w:shd w:val="clear" w:color="auto" w:fill="F2F2F2"/>
          </w:tcPr>
          <w:p>
            <w:pPr>
              <w:keepNext/>
              <w:spacing w:after="0"/>
            </w:pPr>
            <w:r/>
            <w:r>
              <w:rPr>
                <w:b/>
                <w:i w:val="0"/>
                <w:color w:val="000000"/>
                <w:sz w:val="15"/>
              </w:rPr>
              <w:t>Telemetry logger named in the title sheet</w:t>
            </w:r>
          </w:p>
        </w:tc>
        <w:tc>
          <w:tcPr>
            <w:tcW w:type="dxa" w:w="7597"/>
          </w:tcPr>
          <w:p>
            <w:pPr>
              <w:keepNext/>
              <w:spacing w:after="0"/>
            </w:pPr>
            <w:r/>
            <w:r>
              <w:rPr>
                <w:b w:val="0"/>
                <w:i w:val="0"/>
                <w:color w:val="000000"/>
                <w:sz w:val="15"/>
              </w:rPr>
              <w:t>KinematicTelemetryLogger.cs</w:t>
            </w:r>
          </w:p>
        </w:tc>
      </w:tr>
      <w:tr>
        <w:trPr>
          <w:cantSplit/>
        </w:trPr>
        <w:tc>
          <w:tcPr>
            <w:tcW w:type="dxa" w:w="2608"/>
            <w:shd w:val="clear" w:color="auto" w:fill="F2F2F2"/>
          </w:tcPr>
          <w:p>
            <w:pPr>
              <w:keepNext/>
              <w:spacing w:after="0"/>
            </w:pPr>
            <w:r/>
            <w:r>
              <w:rPr>
                <w:b/>
                <w:i w:val="0"/>
                <w:color w:val="000000"/>
                <w:sz w:val="15"/>
              </w:rPr>
              <w:t>Core state machine</w:t>
            </w:r>
          </w:p>
        </w:tc>
        <w:tc>
          <w:tcPr>
            <w:tcW w:type="dxa" w:w="7597"/>
          </w:tcPr>
          <w:p>
            <w:pPr>
              <w:keepNext/>
              <w:spacing w:after="0"/>
            </w:pPr>
            <w:r/>
            <w:r>
              <w:rPr>
                <w:b w:val="0"/>
                <w:i w:val="0"/>
                <w:color w:val="000000"/>
                <w:sz w:val="15"/>
              </w:rPr>
              <w:t>Enrolment → Template stored → Continuous verification window → Accept / Re-authenticate / Lock</w:t>
            </w:r>
          </w:p>
        </w:tc>
      </w:tr>
      <w:tr>
        <w:trPr>
          <w:cantSplit/>
        </w:trPr>
        <w:tc>
          <w:tcPr>
            <w:tcW w:type="dxa" w:w="2608"/>
            <w:shd w:val="clear" w:color="auto" w:fill="F2F2F2"/>
          </w:tcPr>
          <w:p>
            <w:pPr>
              <w:keepNext/>
              <w:spacing w:after="0"/>
            </w:pPr>
            <w:r/>
            <w:r>
              <w:rPr>
                <w:b/>
                <w:i w:val="0"/>
                <w:color w:val="000000"/>
                <w:sz w:val="15"/>
              </w:rPr>
              <w:t>Fundamental equations</w:t>
            </w:r>
          </w:p>
        </w:tc>
        <w:tc>
          <w:tcPr>
            <w:tcW w:type="dxa" w:w="7597"/>
          </w:tcPr>
          <w:p>
            <w:pPr>
              <w:keepNext/>
              <w:spacing w:after="0"/>
            </w:pPr>
            <w:r/>
            <w:r>
              <w:rPr>
                <w:b w:val="0"/>
                <w:i w:val="0"/>
                <w:color w:val="000000"/>
                <w:sz w:val="15"/>
              </w:rPr>
              <w:t>FAR(θ) = impostor attempts accepted / impostor attempts</w:t>
              <w:br/>
              <w:t>FRR(θ) = genuine attempts rejected / genuine attempts</w:t>
              <w:br/>
              <w:t>EER = value where FAR(θ) = FRR(θ)</w:t>
            </w:r>
          </w:p>
        </w:tc>
      </w:tr>
      <w:tr>
        <w:trPr>
          <w:cantSplit/>
        </w:trPr>
        <w:tc>
          <w:tcPr>
            <w:tcW w:type="dxa" w:w="2608"/>
            <w:shd w:val="clear" w:color="auto" w:fill="F2F2F2"/>
          </w:tcPr>
          <w:p>
            <w:pPr>
              <w:spacing w:after="0"/>
            </w:pPr>
            <w:r/>
            <w:r>
              <w:rPr>
                <w:b/>
                <w:i w:val="0"/>
                <w:color w:val="000000"/>
                <w:sz w:val="15"/>
              </w:rPr>
              <w:t>Toolchain (title sheet)</w:t>
            </w:r>
          </w:p>
        </w:tc>
        <w:tc>
          <w:tcPr>
            <w:tcW w:type="dxa" w:w="7597"/>
          </w:tcPr>
          <w:p>
            <w:pPr>
              <w:spacing w:after="0"/>
            </w:pPr>
            <w:r/>
            <w:r>
              <w:rPr>
                <w:b w:val="0"/>
                <w:i w:val="0"/>
                <w:color w:val="000000"/>
                <w:sz w:val="15"/>
              </w:rPr>
              <w:t>Unity 2022.3 LTS URP; C# KinematicTelemetryLogger.cs sampling 6-DoF head/controller position and velocity at 60Hz; Python distance classifier (scikit-learn Random Forest / Euclidean distance); EER and ROC curve generator.</w:t>
            </w:r>
          </w:p>
        </w:tc>
      </w:tr>
    </w:tbl>
    <w:p>
      <w:pPr>
        <w:spacing w:after="40" w:before="0"/>
      </w:pPr>
    </w:p>
    <w:p>
      <w:pPr>
        <w:keepNext/>
        <w:spacing w:after="20" w:before="0"/>
      </w:pPr>
      <w:r>
        <w:rPr>
          <w:b/>
          <w:i w:val="0"/>
          <w:color w:val="000000"/>
          <w:sz w:val="18"/>
        </w:rPr>
        <w:t>2.1 Authorship of each script</w:t>
      </w:r>
    </w:p>
    <w:p>
      <w:pPr>
        <w:keepNext/>
        <w:spacing w:after="40" w:before="0"/>
      </w:pPr>
      <w:r>
        <w:rPr>
          <w:b w:val="0"/>
          <w:i/>
          <w:color w:val="333333"/>
          <w:sz w:val="15"/>
        </w:rPr>
        <w:t>Several scripts were provided as starter scaffolds. Be honest: mark what you wrote, what you changed, and what you used as given. Viva questions will target the code you claim.</w:t>
      </w:r>
    </w:p>
    <w:tbl>
      <w:tblPr>
        <w:tblStyle w:val="TableGrid"/>
        <w:tblW w:type="auto" w:w="0"/>
        <w:jc w:val="center"/>
        <w:tblLayout w:type="fixed"/>
        <w:tblLook w:firstColumn="1" w:firstRow="1" w:lastColumn="0" w:lastRow="0" w:noHBand="0" w:noVBand="1" w:val="04A0"/>
      </w:tblPr>
      <w:tblGrid>
        <w:gridCol w:w="3175"/>
        <w:gridCol w:w="1814"/>
        <w:gridCol w:w="1701"/>
        <w:gridCol w:w="3515"/>
      </w:tblGrid>
      <w:tr>
        <w:trPr>
          <w:cantSplit/>
        </w:trPr>
        <w:tc>
          <w:tcPr>
            <w:tcW w:type="dxa" w:w="3175"/>
            <w:shd w:val="clear" w:color="auto" w:fill="D9D9D9"/>
          </w:tcPr>
          <w:p>
            <w:pPr>
              <w:keepNext/>
              <w:spacing w:after="0"/>
            </w:pPr>
            <w:r/>
            <w:r>
              <w:rPr>
                <w:b/>
                <w:i w:val="0"/>
                <w:color w:val="000000"/>
                <w:sz w:val="14"/>
              </w:rPr>
              <w:t>Script</w:t>
            </w:r>
          </w:p>
        </w:tc>
        <w:tc>
          <w:tcPr>
            <w:tcW w:type="dxa" w:w="1814"/>
            <w:shd w:val="clear" w:color="auto" w:fill="D9D9D9"/>
          </w:tcPr>
          <w:p>
            <w:pPr>
              <w:keepNext/>
              <w:spacing w:after="0"/>
            </w:pPr>
            <w:r/>
            <w:r>
              <w:rPr>
                <w:b/>
                <w:i w:val="0"/>
                <w:color w:val="000000"/>
                <w:sz w:val="14"/>
              </w:rPr>
              <w:t>Written / Modified / Used as given</w:t>
            </w:r>
          </w:p>
        </w:tc>
        <w:tc>
          <w:tcPr>
            <w:tcW w:type="dxa" w:w="1701"/>
            <w:shd w:val="clear" w:color="auto" w:fill="D9D9D9"/>
          </w:tcPr>
          <w:p>
            <w:pPr>
              <w:keepNext/>
              <w:spacing w:after="0"/>
            </w:pPr>
            <w:r/>
            <w:r>
              <w:rPr>
                <w:b/>
                <w:i w:val="0"/>
                <w:color w:val="000000"/>
                <w:sz w:val="14"/>
              </w:rPr>
              <w:t>Main author (Roll)</w:t>
            </w:r>
          </w:p>
        </w:tc>
        <w:tc>
          <w:tcPr>
            <w:tcW w:type="dxa" w:w="3515"/>
            <w:shd w:val="clear" w:color="auto" w:fill="D9D9D9"/>
          </w:tcPr>
          <w:p>
            <w:pPr>
              <w:keepNext/>
              <w:spacing w:after="0"/>
            </w:pPr>
            <w:r/>
            <w:r>
              <w:rPr>
                <w:b/>
                <w:i w:val="0"/>
                <w:color w:val="000000"/>
                <w:sz w:val="14"/>
              </w:rPr>
              <w:t>What you changed or added (1 line)</w:t>
            </w:r>
          </w:p>
        </w:tc>
      </w:tr>
      <w:tr>
        <w:trPr>
          <w:cantSplit/>
        </w:trPr>
        <w:tc>
          <w:tcPr>
            <w:tcW w:type="dxa" w:w="3175"/>
          </w:tcPr>
          <w:p>
            <w:pPr>
              <w:keepNext/>
              <w:spacing w:after="0"/>
            </w:pPr>
            <w:r/>
            <w:r>
              <w:rPr>
                <w:b w:val="0"/>
                <w:i w:val="0"/>
                <w:color w:val="000000"/>
                <w:sz w:val="14"/>
              </w:rPr>
              <w:t>KinematicTelemetryCollector.cs</w:t>
            </w:r>
          </w:p>
        </w:tc>
        <w:tc>
          <w:tcPr>
            <w:tcW w:type="dxa" w:w="1814"/>
          </w:tcPr>
          <w:p>
            <w:pPr>
              <w:keepNext/>
              <w:spacing w:after="0"/>
            </w:pPr>
            <w:r/>
            <w:sdt>
              <w:sdtPr>
                <w:rPr>
                  <w:sz w:val="14"/>
                  <w:szCs w:val="14"/>
                </w:rPr>
                <w:alias w:val="G13.S2.script1.authorship"/>
                <w:tag w:val="G13.S2.script1.authorship"/>
                <w:dropDownList w:lastValue="Deleted / not used">
                  <w:listItem w:displayText="Select ▾" w:value=""/>
                  <w:listItem w:displayText="Written by us" w:value="Written by us"/>
                  <w:listItem w:displayText="Modified by us" w:value="Modified by us"/>
                  <w:listItem w:displayText="Used as given" w:value="Used as given"/>
                  <w:listItem w:displayText="Deleted / not used" w:value="Deleted / not used"/>
                </w:dropDownList>
              </w:sdtPr>
              <w:sdtContent>
                <w:r>
                  <w:rPr>
                    <w:sz w:val="14"/>
                    <w:szCs w:val="14"/>
                  </w:rPr>
                  <w:t xml:space="preserve">Deleted / not used</w:t>
                </w:r>
              </w:sdtContent>
            </w:sdt>
          </w:p>
        </w:tc>
        <w:tc>
          <w:tcPr>
            <w:tcW w:type="dxa" w:w="1701"/>
          </w:tcPr>
          <w:p>
            <w:pPr>
              <w:keepNext/>
              <w:spacing w:after="0"/>
            </w:pPr>
            <w:r/>
            <w:sdt>
              <w:sdtPr>
                <w:rPr>
                  <w:sz w:val="14"/>
                  <w:szCs w:val="14"/>
                </w:rPr>
                <w:alias w:val="G13.S2.script1.author"/>
                <w:tag w:val="G13.S2.script1.author"/>
                <w:dropDownList w:lastValue="Shared">
                  <w:listItem w:displayText="Select ▾" w:value=""/>
                  <w:listItem w:displayText="I001" w:value="I001"/>
                  <w:listItem w:displayText="I007" w:value="I007"/>
                  <w:listItem w:displayText="I013" w:value="I013"/>
                  <w:listItem w:displayText="I019" w:value="I019"/>
                  <w:listItem w:displayText="Shared" w:value="Shared"/>
                </w:dropDownList>
              </w:sdtPr>
              <w:sdtContent>
                <w:r>
                  <w:rPr>
                    <w:sz w:val="14"/>
                    <w:szCs w:val="14"/>
                  </w:rPr>
                  <w:t xml:space="preserve">Shared</w:t>
                </w:r>
              </w:sdtContent>
            </w:sdt>
          </w:p>
        </w:tc>
        <w:tc>
          <w:tcPr>
            <w:tcW w:type="dxa" w:w="3515"/>
          </w:tcPr>
          <w:p>
            <w:pPr>
              <w:keepNext/>
              <w:spacing w:after="0"/>
            </w:pPr>
            <w:r>
              <w:rPr>
                <w:sz w:val="14"/>
                <w:szCs w:val="14"/>
              </w:rPr>
              <w:t xml:space="preserve">Starter scaffold; replaced by KinematicFeatures.cs</w:t>
            </w:r>
          </w:p>
        </w:tc>
      </w:tr>
      <w:tr>
        <w:trPr>
          <w:cantSplit/>
        </w:trPr>
        <w:tc>
          <w:tcPr>
            <w:tcW w:type="dxa" w:w="3175"/>
          </w:tcPr>
          <w:p>
            <w:pPr>
              <w:keepNext/>
              <w:spacing w:after="0"/>
            </w:pPr>
            <w:r/>
            <w:r>
              <w:rPr>
                <w:b w:val="0"/>
                <w:i w:val="0"/>
                <w:color w:val="000000"/>
                <w:sz w:val="14"/>
              </w:rPr>
              <w:t>ContinuousBiometricAuthManager.cs</w:t>
            </w:r>
          </w:p>
        </w:tc>
        <w:tc>
          <w:tcPr>
            <w:tcW w:type="dxa" w:w="1814"/>
          </w:tcPr>
          <w:p>
            <w:pPr>
              <w:keepNext/>
              <w:spacing w:after="0"/>
            </w:pPr>
            <w:r/>
            <w:sdt>
              <w:sdtPr>
                <w:rPr>
                  <w:sz w:val="14"/>
                  <w:szCs w:val="14"/>
                </w:rPr>
                <w:alias w:val="G13.S2.script2.authorship"/>
                <w:tag w:val="G13.S2.script2.authorship"/>
                <w:dropDownList w:lastValue="Deleted / not used">
                  <w:listItem w:displayText="Select ▾" w:value=""/>
                  <w:listItem w:displayText="Written by us" w:value="Written by us"/>
                  <w:listItem w:displayText="Modified by us" w:value="Modified by us"/>
                  <w:listItem w:displayText="Used as given" w:value="Used as given"/>
                  <w:listItem w:displayText="Deleted / not used" w:value="Deleted / not used"/>
                </w:dropDownList>
              </w:sdtPr>
              <w:sdtContent>
                <w:r>
                  <w:rPr>
                    <w:sz w:val="14"/>
                    <w:szCs w:val="14"/>
                  </w:rPr>
                  <w:t xml:space="preserve">Deleted / not used</w:t>
                </w:r>
              </w:sdtContent>
            </w:sdt>
          </w:p>
        </w:tc>
        <w:tc>
          <w:tcPr>
            <w:tcW w:type="dxa" w:w="1701"/>
          </w:tcPr>
          <w:p>
            <w:pPr>
              <w:keepNext/>
              <w:spacing w:after="0"/>
            </w:pPr>
            <w:r/>
            <w:sdt>
              <w:sdtPr>
                <w:rPr>
                  <w:sz w:val="14"/>
                  <w:szCs w:val="14"/>
                </w:rPr>
                <w:alias w:val="G13.S2.script2.author"/>
                <w:tag w:val="G13.S2.script2.author"/>
                <w:dropDownList w:lastValue="Shared">
                  <w:listItem w:displayText="Select ▾" w:value=""/>
                  <w:listItem w:displayText="I001" w:value="I001"/>
                  <w:listItem w:displayText="I007" w:value="I007"/>
                  <w:listItem w:displayText="I013" w:value="I013"/>
                  <w:listItem w:displayText="I019" w:value="I019"/>
                  <w:listItem w:displayText="Shared" w:value="Shared"/>
                </w:dropDownList>
              </w:sdtPr>
              <w:sdtContent>
                <w:r>
                  <w:rPr>
                    <w:sz w:val="14"/>
                    <w:szCs w:val="14"/>
                  </w:rPr>
                  <w:t xml:space="preserve">Shared</w:t>
                </w:r>
              </w:sdtContent>
            </w:sdt>
          </w:p>
        </w:tc>
        <w:tc>
          <w:tcPr>
            <w:tcW w:type="dxa" w:w="3515"/>
          </w:tcPr>
          <w:p>
            <w:pPr>
              <w:keepNext/>
              <w:spacing w:after="0"/>
            </w:pPr>
            <w:r>
              <w:rPr>
                <w:sz w:val="14"/>
                <w:szCs w:val="14"/>
              </w:rPr>
              <w:t xml:space="preserve">Starter scaffold; replaced by ContinuousBiometricEngine.cs</w:t>
            </w:r>
          </w:p>
        </w:tc>
      </w:tr>
      <w:tr>
        <w:trPr>
          <w:cantSplit/>
        </w:trPr>
        <w:tc>
          <w:tcPr>
            <w:tcW w:type="dxa" w:w="3175"/>
          </w:tcPr>
          <w:p>
            <w:pPr>
              <w:keepNext/>
              <w:spacing w:after="0"/>
            </w:pPr>
            <w:r/>
            <w:sdt>
              <w:sdtPr>
                <w:rPr>
                  <w:sz w:val="14"/>
                  <w:szCs w:val="14"/>
                </w:rPr>
                <w:alias w:val="G13.S2.script3.name"/>
                <w:tag w:val="G13.S2.script3.name"/>
                <w:text/>
              </w:sdtPr>
              <w:sdtContent>
                <w:r>
                  <w:rPr>
                    <w:sz w:val="14"/>
                    <w:szCs w:val="14"/>
                  </w:rPr>
                  <w:t xml:space="preserve">ContinuousBiometricEngine.cs</w:t>
                </w:r>
              </w:sdtContent>
            </w:sdt>
          </w:p>
        </w:tc>
        <w:tc>
          <w:tcPr>
            <w:tcW w:type="dxa" w:w="1814"/>
          </w:tcPr>
          <w:p>
            <w:pPr>
              <w:keepNext/>
              <w:spacing w:after="0"/>
            </w:pPr>
            <w:r/>
            <w:sdt>
              <w:sdtPr>
                <w:rPr>
                  <w:sz w:val="14"/>
                  <w:szCs w:val="14"/>
                </w:rPr>
                <w:alias w:val="G13.S2.script3.authorship"/>
                <w:tag w:val="G13.S2.script3.authorship"/>
                <w:dropDownList w:lastValue="Written by us">
                  <w:listItem w:displayText="Select ▾" w:value=""/>
                  <w:listItem w:displayText="Written by us" w:value="Written by us"/>
                  <w:listItem w:displayText="Modified by us" w:value="Modified by us"/>
                  <w:listItem w:displayText="Used as given" w:value="Used as given"/>
                  <w:listItem w:displayText="Deleted / not used" w:value="Deleted / not used"/>
                </w:dropDownList>
              </w:sdtPr>
              <w:sdtContent>
                <w:r>
                  <w:rPr>
                    <w:sz w:val="14"/>
                    <w:szCs w:val="14"/>
                  </w:rPr>
                  <w:t xml:space="preserve">Written by us</w:t>
                </w:r>
              </w:sdtContent>
            </w:sdt>
          </w:p>
        </w:tc>
        <w:tc>
          <w:tcPr>
            <w:tcW w:type="dxa" w:w="1701"/>
          </w:tcPr>
          <w:p>
            <w:pPr>
              <w:keepNext/>
              <w:spacing w:after="0"/>
            </w:pPr>
            <w:r/>
            <w:sdt>
              <w:sdtPr>
                <w:rPr>
                  <w:sz w:val="14"/>
                  <w:szCs w:val="14"/>
                </w:rPr>
                <w:alias w:val="G13.S2.script3.author"/>
                <w:tag w:val="G13.S2.script3.author"/>
                <w:dropDownList w:lastValue="I001">
                  <w:listItem w:displayText="Select ▾" w:value=""/>
                  <w:listItem w:displayText="I001" w:value="I001"/>
                  <w:listItem w:displayText="I007" w:value="I007"/>
                  <w:listItem w:displayText="I013" w:value="I013"/>
                  <w:listItem w:displayText="I019" w:value="I019"/>
                  <w:listItem w:displayText="Shared" w:value="Shared"/>
                </w:dropDownList>
              </w:sdtPr>
              <w:sdtContent>
                <w:r>
                  <w:rPr>
                    <w:sz w:val="14"/>
                    <w:szCs w:val="14"/>
                  </w:rPr>
                  <w:t xml:space="preserve">I001</w:t>
                </w:r>
              </w:sdtContent>
            </w:sdt>
          </w:p>
        </w:tc>
        <w:tc>
          <w:tcPr>
            <w:tcW w:type="dxa" w:w="3515"/>
          </w:tcPr>
          <w:p>
            <w:pPr>
              <w:keepNext/>
            </w:pPr>
          </w:p>
        </w:tc>
      </w:tr>
      <w:tr>
        <w:trPr>
          <w:cantSplit/>
        </w:trPr>
        <w:tc>
          <w:tcPr>
            <w:tcW w:type="dxa" w:w="3175"/>
          </w:tcPr>
          <w:p>
            <w:pPr>
              <w:spacing w:after="0"/>
            </w:pPr>
            <w:r/>
            <w:sdt>
              <w:sdtPr>
                <w:rPr>
                  <w:sz w:val="14"/>
                  <w:szCs w:val="14"/>
                </w:rPr>
                <w:alias w:val="G13.S2.script4.name"/>
                <w:tag w:val="G13.S2.script4.name"/>
                <w:text/>
              </w:sdtPr>
              <w:sdtContent>
                <w:r>
                  <w:rPr>
                    <w:sz w:val="14"/>
                    <w:szCs w:val="14"/>
                  </w:rPr>
                  <w:t xml:space="preserve">KinematicFeatures.cs</w:t>
                </w:r>
              </w:sdtContent>
            </w:sdt>
          </w:p>
        </w:tc>
        <w:tc>
          <w:tcPr>
            <w:tcW w:type="dxa" w:w="1814"/>
          </w:tcPr>
          <w:p>
            <w:pPr>
              <w:spacing w:after="0"/>
            </w:pPr>
            <w:r/>
            <w:sdt>
              <w:sdtPr>
                <w:rPr>
                  <w:sz w:val="14"/>
                  <w:szCs w:val="14"/>
                </w:rPr>
                <w:alias w:val="G13.S2.script4.authorship"/>
                <w:tag w:val="G13.S2.script4.authorship"/>
                <w:dropDownList w:lastValue="Written by us">
                  <w:listItem w:displayText="Select ▾" w:value=""/>
                  <w:listItem w:displayText="Written by us" w:value="Written by us"/>
                  <w:listItem w:displayText="Modified by us" w:value="Modified by us"/>
                  <w:listItem w:displayText="Used as given" w:value="Used as given"/>
                  <w:listItem w:displayText="Deleted / not used" w:value="Deleted / not used"/>
                </w:dropDownList>
              </w:sdtPr>
              <w:sdtContent>
                <w:r>
                  <w:rPr>
                    <w:sz w:val="14"/>
                    <w:szCs w:val="14"/>
                  </w:rPr>
                  <w:t xml:space="preserve">Written by us</w:t>
                </w:r>
              </w:sdtContent>
            </w:sdt>
          </w:p>
        </w:tc>
        <w:tc>
          <w:tcPr>
            <w:tcW w:type="dxa" w:w="1701"/>
          </w:tcPr>
          <w:p>
            <w:pPr>
              <w:spacing w:after="0"/>
            </w:pPr>
            <w:r/>
            <w:sdt>
              <w:sdtPr>
                <w:rPr>
                  <w:sz w:val="14"/>
                  <w:szCs w:val="14"/>
                </w:rPr>
                <w:alias w:val="G13.S2.script4.author"/>
                <w:tag w:val="G13.S2.script4.author"/>
                <w:dropDownList w:lastValue="I013">
                  <w:listItem w:displayText="Select ▾" w:value=""/>
                  <w:listItem w:displayText="I001" w:value="I001"/>
                  <w:listItem w:displayText="I007" w:value="I007"/>
                  <w:listItem w:displayText="I013" w:value="I013"/>
                  <w:listItem w:displayText="I019" w:value="I019"/>
                  <w:listItem w:displayText="Shared" w:value="Shared"/>
                </w:dropDownList>
              </w:sdtPr>
              <w:sdtContent>
                <w:r>
                  <w:rPr>
                    <w:sz w:val="14"/>
                    <w:szCs w:val="14"/>
                  </w:rPr>
                  <w:t xml:space="preserve">I013</w:t>
                </w:r>
              </w:sdtContent>
            </w:sdt>
          </w:p>
        </w:tc>
        <w:tc>
          <w:tcPr>
            <w:tcW w:type="dxa" w:w="3515"/>
          </w:tcPr>
          <w:p/>
        </w:tc>
      </w:tr>
    </w:tbl>
    <w:p>
      <w:pPr>
        <w:spacing w:after="40" w:before="0"/>
      </w:pPr>
    </w:p>
    <w:p>
      <w:pPr>
        <w:keepNext/>
        <w:spacing w:after="20" w:before="0"/>
      </w:pPr>
      <w:r>
        <w:rPr>
          <w:b w:val="0"/>
          <w:i w:val="0"/>
          <w:color w:val="000000"/>
          <w:sz w:val="17"/>
        </w:rPr>
        <w:t>2.2 Key code snippet (≤ 25 lines) that implements your state machine or main equation:</w:t>
      </w:r>
    </w:p>
    <w:tbl>
      <w:tblPr>
        <w:tblStyle w:val="TableGrid"/>
        <w:tblW w:type="auto" w:w="0"/>
        <w:jc w:val="center"/>
        <w:tblLayout w:type="fixed"/>
        <w:tblLook w:firstColumn="1" w:firstRow="1" w:lastColumn="0" w:lastRow="0" w:noHBand="0" w:noVBand="1" w:val="04A0"/>
      </w:tblPr>
      <w:tblGrid>
        <w:gridCol w:w="10206"/>
      </w:tblGrid>
      <w:tr>
        <w:trPr>
          <w:trHeight w:val="2835" w:hRule="exact"/>
          <w:cantSplit/>
        </w:trPr>
        <w:tc>
          <w:tcPr>
            <w:tcW w:type="dxa" w:w="10205"/>
          </w:tcPr>
          <w:p>
            <w:pPr>
              <w:spacing w:after="0" w:before="0" w:line="148" w:lineRule="exact"/>
            </w:pPr>
            <w:r>
              <w:rPr>
                <w:rFonts w:ascii="Consolas" w:hAnsi="Consolas" w:cs="Consolas"/>
                <w:sz w:val="13"/>
                <w:szCs w:val="13"/>
              </w:rPr>
              <w:t xml:space="preserve">// Assets/Scripts/BoardroomXR/Biometrics/ContinuousBiometricEngine.cs, lines 208-236</w:t>
            </w:r>
          </w:p>
          <w:p>
            <w:pPr>
              <w:spacing w:after="0" w:before="0" w:line="148" w:lineRule="exact"/>
            </w:pPr>
            <w:r>
              <w:rPr>
                <w:rFonts w:ascii="Consolas" w:hAnsi="Consolas" w:cs="Consolas"/>
                <w:sz w:val="13"/>
                <w:szCs w:val="13"/>
              </w:rPr>
              <w:t xml:space="preserve">208  private void ScoreStep(float[] f, float t) {</w:t>
            </w:r>
          </w:p>
          <w:p>
            <w:pPr>
              <w:spacing w:after="0" w:before="0" w:line="148" w:lineRule="exact"/>
            </w:pPr>
            <w:r>
              <w:rPr>
                <w:rFonts w:ascii="Consolas" w:hAnsi="Consolas" w:cs="Consolas"/>
                <w:sz w:val="13"/>
                <w:szCs w:val="13"/>
              </w:rPr>
              <w:t xml:space="preserve">210      RawScore = Template.Score(f, LastZ);           // S = exp(-0.5 * mean(z^2))</w:t>
            </w:r>
          </w:p>
          <w:p>
            <w:pPr>
              <w:spacing w:after="0" w:before="0" w:line="148" w:lineRule="exact"/>
            </w:pPr>
            <w:r>
              <w:rPr>
                <w:rFonts w:ascii="Consolas" w:hAnsi="Consolas" w:cs="Consolas"/>
                <w:sz w:val="13"/>
                <w:szCs w:val="13"/>
              </w:rPr>
              <w:t xml:space="preserve">214      if (!_smoothedInit) { SmoothedScore = RawScore; _smoothedInit = true; }</w:t>
            </w:r>
          </w:p>
          <w:p>
            <w:pPr>
              <w:spacing w:after="0" w:before="0" w:line="148" w:lineRule="exact"/>
            </w:pPr>
            <w:r>
              <w:rPr>
                <w:rFonts w:ascii="Consolas" w:hAnsi="Consolas" w:cs="Consolas"/>
                <w:sz w:val="13"/>
                <w:szCs w:val="13"/>
              </w:rPr>
              <w:t xml:space="preserve">215      else SmoothedScore = Config.smoothing * RawScore + (1f - Config.smoothing) * SmoothedScore;</w:t>
            </w:r>
          </w:p>
          <w:p>
            <w:pPr>
              <w:spacing w:after="0" w:before="0" w:line="148" w:lineRule="exact"/>
            </w:pPr>
            <w:r>
              <w:rPr>
                <w:rFonts w:ascii="Consolas" w:hAnsi="Consolas" w:cs="Consolas"/>
                <w:sz w:val="13"/>
                <w:szCs w:val="13"/>
              </w:rPr>
              <w:t xml:space="preserve">217      bool inGrace = t - _phaseStart &lt; Config.graceSeconds;</w:t>
            </w:r>
          </w:p>
          <w:p>
            <w:pPr>
              <w:spacing w:after="0" w:before="0" w:line="148" w:lineRule="exact"/>
            </w:pPr>
            <w:r>
              <w:rPr>
                <w:rFonts w:ascii="Consolas" w:hAnsi="Consolas" w:cs="Consolas"/>
                <w:sz w:val="13"/>
                <w:szCs w:val="13"/>
              </w:rPr>
              <w:t xml:space="preserve">218      if (SmoothedScore &lt; Config.matchThreshold &amp;&amp; !inGrace) {</w:t>
            </w:r>
          </w:p>
          <w:p>
            <w:pPr>
              <w:spacing w:after="0" w:before="0" w:line="148" w:lineRule="exact"/>
            </w:pPr>
            <w:r>
              <w:rPr>
                <w:rFonts w:ascii="Consolas" w:hAnsi="Consolas" w:cs="Consolas"/>
                <w:sz w:val="13"/>
                <w:szCs w:val="13"/>
              </w:rPr>
              <w:t xml:space="preserve">220          Violations++;</w:t>
            </w:r>
          </w:p>
          <w:p>
            <w:pPr>
              <w:spacing w:after="0" w:before="0" w:line="148" w:lineRule="exact"/>
            </w:pPr>
            <w:r>
              <w:rPr>
                <w:rFonts w:ascii="Consolas" w:hAnsi="Consolas" w:cs="Consolas"/>
                <w:sz w:val="13"/>
                <w:szCs w:val="13"/>
              </w:rPr>
              <w:t xml:space="preserve">221          if (Violations &gt;= Config.violationsForLockout) {</w:t>
            </w:r>
          </w:p>
          <w:p>
            <w:pPr>
              <w:spacing w:after="0" w:before="0" w:line="148" w:lineRule="exact"/>
            </w:pPr>
            <w:r>
              <w:rPr>
                <w:rFonts w:ascii="Consolas" w:hAnsi="Consolas" w:cs="Consolas"/>
                <w:sz w:val="13"/>
                <w:szCs w:val="13"/>
              </w:rPr>
              <w:t xml:space="preserve">223              SetState(BiometricState.LockedOut);      // host revokes IsVerified</w:t>
            </w:r>
          </w:p>
          <w:p>
            <w:pPr>
              <w:spacing w:after="0" w:before="0" w:line="148" w:lineRule="exact"/>
            </w:pPr>
            <w:r>
              <w:rPr>
                <w:rFonts w:ascii="Consolas" w:hAnsi="Consolas" w:cs="Consolas"/>
                <w:sz w:val="13"/>
                <w:szCs w:val="13"/>
              </w:rPr>
              <w:t xml:space="preserve">225              OnLockout?.Invoke($"continuous biometric mismatch: score {SmoothedScore:F2} ...");</w:t>
            </w:r>
          </w:p>
          <w:p>
            <w:pPr>
              <w:spacing w:after="0" w:before="0" w:line="148" w:lineRule="exact"/>
            </w:pPr>
            <w:r>
              <w:rPr>
                <w:rFonts w:ascii="Consolas" w:hAnsi="Consolas" w:cs="Consolas"/>
                <w:sz w:val="13"/>
                <w:szCs w:val="13"/>
              </w:rPr>
              <w:t xml:space="preserve">227              return;</w:t>
            </w:r>
          </w:p>
          <w:p>
            <w:pPr>
              <w:spacing w:after="0" w:before="0" w:line="148" w:lineRule="exact"/>
            </w:pPr>
            <w:r>
              <w:rPr>
                <w:rFonts w:ascii="Consolas" w:hAnsi="Consolas" w:cs="Consolas"/>
                <w:sz w:val="13"/>
                <w:szCs w:val="13"/>
              </w:rPr>
              <w:t xml:space="preserve">228          }</w:t>
            </w:r>
          </w:p>
          <w:p>
            <w:pPr>
              <w:spacing w:after="0" w:before="0" w:line="148" w:lineRule="exact"/>
            </w:pPr>
            <w:r>
              <w:rPr>
                <w:rFonts w:ascii="Consolas" w:hAnsi="Consolas" w:cs="Consolas"/>
                <w:sz w:val="13"/>
                <w:szCs w:val="13"/>
              </w:rPr>
              <w:t xml:space="preserve">229          SetState(BiometricState.Warning);</w:t>
            </w:r>
          </w:p>
          <w:p>
            <w:pPr>
              <w:spacing w:after="0" w:before="0" w:line="148" w:lineRule="exact"/>
            </w:pPr>
            <w:r>
              <w:rPr>
                <w:rFonts w:ascii="Consolas" w:hAnsi="Consolas" w:cs="Consolas"/>
                <w:sz w:val="13"/>
                <w:szCs w:val="13"/>
              </w:rPr>
              <w:t xml:space="preserve">230      }</w:t>
            </w:r>
          </w:p>
          <w:p>
            <w:pPr>
              <w:spacing w:after="0" w:before="0" w:line="148" w:lineRule="exact"/>
            </w:pPr>
            <w:r>
              <w:rPr>
                <w:rFonts w:ascii="Consolas" w:hAnsi="Consolas" w:cs="Consolas"/>
                <w:sz w:val="13"/>
                <w:szCs w:val="13"/>
              </w:rPr>
              <w:t xml:space="preserve">231      else {</w:t>
            </w:r>
          </w:p>
          <w:p>
            <w:pPr>
              <w:spacing w:after="0" w:before="0" w:line="148" w:lineRule="exact"/>
            </w:pPr>
            <w:r>
              <w:rPr>
                <w:rFonts w:ascii="Consolas" w:hAnsi="Consolas" w:cs="Consolas"/>
                <w:sz w:val="13"/>
                <w:szCs w:val="13"/>
              </w:rPr>
              <w:t xml:space="preserve">233-235      Violations = 0; SetState(BiometricState.Verified); MaybeAdapt(f);  // adapt only when trusted</w:t>
            </w:r>
          </w:p>
          <w:p>
            <w:pPr>
              <w:spacing w:after="0" w:before="0" w:line="148" w:lineRule="exact"/>
            </w:pPr>
            <w:r>
              <w:rPr>
                <w:rFonts w:ascii="Consolas" w:hAnsi="Consolas" w:cs="Consolas"/>
                <w:sz w:val="13"/>
                <w:szCs w:val="13"/>
              </w:rPr>
              <w:t xml:space="preserve">236      }</w:t>
            </w:r>
          </w:p>
        </w:tc>
      </w:tr>
    </w:tbl>
    <w:p>
      <w:pPr>
        <w:spacing w:after="40" w:before="0"/>
      </w:pPr>
    </w:p>
    <w:p>
      <w:pPr>
        <w:keepNext/>
        <w:spacing w:after="20" w:before="0"/>
      </w:pPr>
      <w:r>
        <w:rPr>
          <w:b w:val="0"/>
          <w:i w:val="0"/>
          <w:color w:val="000000"/>
          <w:sz w:val="17"/>
        </w:rPr>
        <w:t>2.3 Equation derivation and one worked example with your own numbers and units:</w:t>
      </w:r>
    </w:p>
    <w:tbl>
      <w:tblPr>
        <w:tblStyle w:val="TableGrid"/>
        <w:tblW w:type="auto" w:w="0"/>
        <w:jc w:val="center"/>
        <w:tblLayout w:type="fixed"/>
        <w:tblLook w:firstColumn="1" w:firstRow="1" w:lastColumn="0" w:lastRow="0" w:noHBand="0" w:noVBand="1" w:val="04A0"/>
      </w:tblPr>
      <w:tblGrid>
        <w:gridCol w:w="10206"/>
      </w:tblGrid>
      <w:tr>
        <w:trPr>
          <w:trHeight w:val="2268" w:hRule="exact"/>
          <w:cantSplit/>
        </w:trPr>
        <w:tc>
          <w:tcPr>
            <w:tcW w:type="dxa" w:w="10205"/>
          </w:tcPr>
          <w:p>
            <w:pPr>
              <w:spacing w:after="0" w:before="0" w:line="165" w:lineRule="exact"/>
            </w:pPr>
            <w:r>
              <w:rPr>
                <w:b/>
                <w:sz w:val="14"/>
                <w:szCs w:val="14"/>
              </w:rPr>
              <w:t xml:space="preserve">Derivation.</w:t>
            </w:r>
          </w:p>
          <w:p>
            <w:pPr>
              <w:spacing w:after="0" w:before="0" w:line="165" w:lineRule="exact"/>
            </w:pPr>
            <w:r>
              <w:rPr>
                <w:sz w:val="14"/>
                <w:szCs w:val="14"/>
              </w:rPr>
              <w:t xml:space="preserve">Per window, z_i = clip((f_i - mu_i)/sigma_i, -6, 6) for the 16 features (mu, sigma from 60 s enrolment). Score S = exp(-0.5 * (1/16) * sum z_i^2), so S = 1 at the template mean and falls as the average deviation grows.</w:t>
            </w:r>
          </w:p>
          <w:p>
            <w:pPr>
              <w:spacing w:after="0" w:before="0" w:line="165" w:lineRule="exact"/>
            </w:pPr>
            <w:r>
              <w:rPr>
                <w:sz w:val="14"/>
                <w:szCs w:val="14"/>
              </w:rPr>
              <w:t xml:space="preserve">Smoothed score S~_t = 0.35*S_t + 0.65*S~_(t-1). A violation is S~ &lt; theta. Balanced preset: theta = 0.15, k = 6 consecutive violations means lockout. EER: the theta at which FAR(theta) = FRR(theta).</w:t>
            </w:r>
          </w:p>
          <w:p>
            <w:pPr>
              <w:spacing w:after="0" w:before="0" w:line="165" w:lineRule="exact"/>
            </w:pPr>
            <w:r>
              <w:rPr>
                <w:b/>
                <w:sz w:val="14"/>
                <w:szCs w:val="14"/>
              </w:rPr>
              <w:t xml:space="preserve">Worked example (session S04, real headset data):</w:t>
            </w:r>
          </w:p>
          <w:p>
            <w:pPr>
              <w:spacing w:after="0" w:before="0" w:line="165" w:lineRule="exact"/>
            </w:pPr>
            <w:r>
              <w:rPr>
                <w:sz w:val="14"/>
                <w:szCs w:val="14"/>
              </w:rPr>
              <w:t xml:space="preserve">t = 78.38 s: raw S = 0.0020, so mean z^2 = -2 ln(0.0020) = 12.4, an average deviation of 3.5 sigma per feature (top: head speed, z = 6).</w:t>
            </w:r>
          </w:p>
          <w:p>
            <w:pPr>
              <w:spacing w:after="0" w:before="0" w:line="165" w:lineRule="exact"/>
            </w:pPr>
            <w:r>
              <w:rPr>
                <w:sz w:val="14"/>
                <w:szCs w:val="14"/>
              </w:rPr>
              <w:t xml:space="preserve">S~ = 0.35*0.0020 + 0.65*0.2212 = 0.1445 &lt; 0.15, so violation 1 (Warning). Five more windows follow, and lockout comes at t = 80.90 s, 2.52 s after the first warning.</w:t>
            </w:r>
          </w:p>
          <w:p>
            <w:pPr>
              <w:spacing w:after="0" w:before="0" w:line="165" w:lineRule="exact"/>
            </w:pPr>
            <w:r>
              <w:rPr>
                <w:sz w:val="14"/>
                <w:szCs w:val="14"/>
              </w:rPr>
              <w:t xml:space="preserve">Where in the CSV: telemetry/real_participants/S04_window_scores.csv, columns t, raw_score, smoothed_score, violations, head_speed_mean.</w:t>
            </w:r>
          </w:p>
        </w:tc>
      </w:tr>
    </w:tbl>
    <w:p>
      <w:pPr>
        <w:spacing w:after="40" w:before="0"/>
      </w:pPr>
    </w:p>
    <w:p>
      <w:pPr>
        <w:keepNext/>
        <w:spacing w:after="40" w:before="0"/>
      </w:pPr>
      <w:r>
        <w:rPr>
          <w:b w:val="0"/>
          <w:i/>
          <w:color w:val="333333"/>
          <w:sz w:val="15"/>
        </w:rPr>
        <w:t>30-second whiteboard rule: if a team member cannot explain an equation or code block on a whiteboard in 30 seconds without notes, simplify it or remove it. It will be asked in the viva.</w:t>
      </w:r>
    </w:p>
    <w:p>
      <w:pPr>
        <w:spacing w:after="40" w:before="120"/>
        <w:keepNext/>
        <w:pBdr>
          <w:bottom w:val="single" w:sz="8" w:space="1" w:color="000000"/>
        </w:pBdr>
      </w:pPr>
      <w:r>
        <w:rPr>
          <w:b/>
          <w:i w:val="0"/>
          <w:color w:val="000000"/>
          <w:sz w:val="22"/>
        </w:rPr>
        <w:t>SECTION 3 · GitHub Repository Verification &amp; Git LFS Audit</w:t>
      </w:r>
      <w:r>
        <w:rPr>
          <w:b w:val="0"/>
          <w:i/>
          <w:color w:val="000000"/>
          <w:sz w:val="17"/>
        </w:rPr>
        <w:t xml:space="preserve">    SBL Studio Project</w:t>
      </w:r>
    </w:p>
    <w:tbl>
      <w:tblPr>
        <w:tblStyle w:val="TableGrid"/>
        <w:tblW w:type="auto" w:w="0"/>
        <w:jc w:val="center"/>
        <w:tblLayout w:type="fixed"/>
        <w:tblLook w:firstColumn="1" w:firstRow="1" w:lastColumn="0" w:lastRow="0" w:noHBand="0" w:noVBand="1" w:val="04A0"/>
      </w:tblPr>
      <w:tblGrid>
        <w:gridCol w:w="2608"/>
        <w:gridCol w:w="7597"/>
      </w:tblGrid>
      <w:tr>
        <w:trPr>
          <w:cantSplit/>
        </w:trPr>
        <w:tc>
          <w:tcPr>
            <w:tcW w:type="dxa" w:w="2608"/>
            <w:shd w:val="clear" w:color="auto" w:fill="F2F2F2"/>
          </w:tcPr>
          <w:p>
            <w:pPr>
              <w:keepNext/>
              <w:spacing w:after="0"/>
            </w:pPr>
            <w:r/>
            <w:r>
              <w:rPr>
                <w:b/>
                <w:i w:val="0"/>
                <w:color w:val="000000"/>
                <w:sz w:val="15"/>
              </w:rPr>
              <w:t>Repository (monorepo)</w:t>
            </w:r>
          </w:p>
        </w:tc>
        <w:tc>
          <w:tcPr>
            <w:tcW w:type="dxa" w:w="7597"/>
          </w:tcPr>
          <w:p>
            <w:pPr>
              <w:keepNext/>
              <w:spacing w:after="0"/>
            </w:pPr>
            <w:r/>
            <w:r>
              <w:rPr>
                <w:b w:val="0"/>
                <w:i w:val="0"/>
                <w:color w:val="000000"/>
                <w:sz w:val="15"/>
              </w:rPr>
              <w:t>https://github.com/sunny-nanade/NMIMS-MPSTME-IVRAR-2026</w:t>
            </w:r>
          </w:p>
        </w:tc>
      </w:tr>
      <w:tr>
        <w:trPr>
          <w:cantSplit/>
        </w:trPr>
        <w:tc>
          <w:tcPr>
            <w:tcW w:type="dxa" w:w="2608"/>
            <w:shd w:val="clear" w:color="auto" w:fill="F2F2F2"/>
          </w:tcPr>
          <w:p>
            <w:pPr>
              <w:keepNext/>
              <w:spacing w:after="0"/>
            </w:pPr>
            <w:r/>
            <w:r>
              <w:rPr>
                <w:b/>
                <w:i w:val="0"/>
                <w:color w:val="000000"/>
                <w:sz w:val="15"/>
              </w:rPr>
              <w:t>Your group folder</w:t>
            </w:r>
          </w:p>
        </w:tc>
        <w:tc>
          <w:tcPr>
            <w:tcW w:type="dxa" w:w="7597"/>
          </w:tcPr>
          <w:p>
            <w:pPr>
              <w:keepNext/>
              <w:spacing w:after="0"/>
            </w:pPr>
            <w:r/>
            <w:r>
              <w:rPr>
                <w:b w:val="0"/>
                <w:i w:val="0"/>
                <w:color w:val="000000"/>
                <w:sz w:val="15"/>
              </w:rPr>
              <w:t>Group_13_Kartik_Soha_Atharv_Ojaswi/</w:t>
            </w:r>
          </w:p>
        </w:tc>
      </w:tr>
      <w:tr>
        <w:trPr>
          <w:cantSplit/>
        </w:trPr>
        <w:tc>
          <w:tcPr>
            <w:tcW w:type="dxa" w:w="2608"/>
            <w:shd w:val="clear" w:color="auto" w:fill="F2F2F2"/>
          </w:tcPr>
          <w:p>
            <w:pPr>
              <w:keepNext/>
              <w:spacing w:after="0"/>
            </w:pPr>
            <w:r/>
            <w:r>
              <w:rPr>
                <w:b/>
                <w:i w:val="0"/>
                <w:color w:val="000000"/>
                <w:sz w:val="15"/>
              </w:rPr>
              <w:t>Filled dossier location</w:t>
            </w:r>
          </w:p>
        </w:tc>
        <w:tc>
          <w:tcPr>
            <w:tcW w:type="dxa" w:w="7597"/>
          </w:tcPr>
          <w:p>
            <w:pPr>
              <w:keepNext/>
              <w:spacing w:after="0"/>
            </w:pPr>
            <w:r/>
            <w:r>
              <w:rPr>
                <w:b w:val="0"/>
                <w:i w:val="0"/>
                <w:color w:val="000000"/>
                <w:sz w:val="15"/>
              </w:rPr>
              <w:t>Group_13_Kartik_Soha_Atharv_Ojaswi/docs/IVRAR_Group_13_Technical_Dossier.docx and .pdf</w:t>
            </w:r>
          </w:p>
        </w:tc>
      </w:tr>
      <w:tr>
        <w:trPr>
          <w:cantSplit/>
        </w:trPr>
        <w:tc>
          <w:tcPr>
            <w:tcW w:type="dxa" w:w="2608"/>
            <w:shd w:val="clear" w:color="auto" w:fill="F2F2F2"/>
          </w:tcPr>
          <w:p>
            <w:pPr>
              <w:spacing w:after="0"/>
            </w:pPr>
            <w:r/>
            <w:r>
              <w:rPr>
                <w:b/>
                <w:i w:val="0"/>
                <w:color w:val="000000"/>
                <w:sz w:val="15"/>
              </w:rPr>
              <w:t>Release tag</w:t>
            </w:r>
          </w:p>
        </w:tc>
        <w:tc>
          <w:tcPr>
            <w:tcW w:type="dxa" w:w="7597"/>
          </w:tcPr>
          <w:p>
            <w:pPr>
              <w:spacing w:after="0"/>
            </w:pPr>
            <w:r/>
            <w:r>
              <w:rPr>
                <w:b w:val="0"/>
                <w:i w:val="0"/>
                <w:color w:val="000000"/>
                <w:sz w:val="15"/>
              </w:rPr>
              <w:t>group-13-v1.0 · build: Quest .apk or PCVR .exe + Python classifier</w:t>
            </w:r>
          </w:p>
        </w:tc>
      </w:tr>
    </w:tbl>
    <w:p>
      <w:pPr>
        <w:spacing w:after="40" w:before="0"/>
      </w:pPr>
    </w:p>
    <w:tbl>
      <w:tblPr>
        <w:tblStyle w:val="TableGrid"/>
        <w:tblW w:type="auto" w:w="0"/>
        <w:jc w:val="center"/>
        <w:tblLayout w:type="fixed"/>
        <w:tblLook w:firstColumn="1" w:firstRow="1" w:lastColumn="0" w:lastRow="0" w:noHBand="0" w:noVBand="1" w:val="04A0"/>
      </w:tblPr>
      <w:tblGrid>
        <w:gridCol w:w="5103"/>
        <w:gridCol w:w="5103"/>
      </w:tblGrid>
      <w:tr>
        <w:trPr>
          <w:cantSplit/>
        </w:trPr>
        <w:tc>
          <w:tcPr>
            <w:tcW w:type="dxa" w:w="5102"/>
            <w:shd w:val="clear" w:color="auto" w:fill="F2F2F2"/>
          </w:tcPr>
          <w:p>
            <w:pPr>
              <w:keepNext/>
              <w:spacing w:after="0"/>
            </w:pPr>
            <w:r/>
            <w:r>
              <w:rPr>
                <w:b/>
                <w:i w:val="0"/>
                <w:color w:val="000000"/>
                <w:sz w:val="15"/>
              </w:rPr>
              <w:t>Final commit hash (full 40 characters)</w:t>
            </w:r>
          </w:p>
        </w:tc>
        <w:tc>
          <w:tcPr>
            <w:tcW w:type="dxa" w:w="5102"/>
          </w:tcPr>
          <w:p>
            <w:pPr>
              <w:keepNext/>
              <w:spacing w:after="0"/>
            </w:pPr>
            <w:r/>
            <w:sdt>
              <w:sdtPr>
                <w:rPr>
                  <w:sz w:val="15"/>
                  <w:szCs w:val="15"/>
                </w:rPr>
                <w:alias w:val="G13.S3.commit_hash"/>
                <w:tag w:val="G13.S3.commit_hash"/>
                <w:text/>
              </w:sdtPr>
              <w:sdtContent>
                <w:r>
                  <w:rPr>
                    <w:sz w:val="15"/>
                    <w:szCs w:val="15"/>
                  </w:rPr>
                  <w:t xml:space="preserve">6b5e67742f271079066baaf14eafe516f411e118</w:t>
                </w:r>
              </w:sdtContent>
            </w:sdt>
          </w:p>
        </w:tc>
      </w:tr>
      <w:tr>
        <w:trPr>
          <w:cantSplit/>
        </w:trPr>
        <w:tc>
          <w:tcPr>
            <w:tcW w:type="dxa" w:w="5102"/>
            <w:shd w:val="clear" w:color="auto" w:fill="F2F2F2"/>
          </w:tcPr>
          <w:p>
            <w:pPr>
              <w:keepNext/>
              <w:spacing w:after="0"/>
            </w:pPr>
            <w:r/>
            <w:r>
              <w:rPr>
                <w:b/>
                <w:i w:val="0"/>
                <w:color w:val="000000"/>
                <w:sz w:val="15"/>
              </w:rPr>
              <w:t>Release build link (.apk / .exe)</w:t>
            </w:r>
          </w:p>
        </w:tc>
        <w:tc>
          <w:tcPr>
            <w:tcW w:type="dxa" w:w="5102"/>
          </w:tcPr>
          <w:p>
            <w:pPr>
              <w:keepNext/>
              <w:spacing w:after="0"/>
            </w:pPr>
            <w:r/>
            <w:sdt>
              <w:sdtPr>
                <w:rPr>
                  <w:sz w:val="15"/>
                  <w:szCs w:val="15"/>
                </w:rPr>
                <w:alias w:val="G13.S3.release_url"/>
                <w:tag w:val="G13.S3.release_url"/>
                <w:text/>
              </w:sdtPr>
              <w:sdtContent>
                <w:r>
                  <w:rPr>
                    <w:sz w:val="15"/>
                    <w:szCs w:val="15"/>
                  </w:rPr>
                  <w:t xml:space="preserve">https://github.com/kartik-agrawal-01/NMIMS-MPSTME-IVRAR-2027/releases/tag/group-13-v1.0 (PR: github.com/sunny-nanade/NMIMS-MPSTME-IVRAR-2026/pull/28)</w:t>
                </w:r>
              </w:sdtContent>
            </w:sdt>
          </w:p>
        </w:tc>
      </w:tr>
      <w:tr>
        <w:trPr>
          <w:cantSplit/>
        </w:trPr>
        <w:tc>
          <w:tcPr>
            <w:tcW w:type="dxa" w:w="5102"/>
            <w:shd w:val="clear" w:color="auto" w:fill="F2F2F2"/>
          </w:tcPr>
          <w:p>
            <w:pPr>
              <w:keepNext/>
              <w:spacing w:after="0"/>
            </w:pPr>
            <w:r/>
            <w:r>
              <w:rPr>
                <w:b/>
                <w:i w:val="0"/>
                <w:color w:val="000000"/>
                <w:sz w:val="15"/>
              </w:rPr>
              <w:t>Root .gitattributes tracks our binary asset types via Git LFS</w:t>
            </w:r>
          </w:p>
        </w:tc>
        <w:tc>
          <w:tcPr>
            <w:tcW w:type="dxa" w:w="5102"/>
          </w:tcPr>
          <w:p>
            <w:pPr>
              <w:keepNext/>
              <w:spacing w:after="0"/>
            </w:pPr>
            <w:r/>
            <w:sdt>
              <w:sdtPr>
                <w:rPr>
                  <w:sz w:val="15"/>
                  <w:szCs w:val="15"/>
                </w:rPr>
                <w:alias w:val="G13.S3.lfs_rules_ok"/>
                <w:tag w:val="G13.S3.lfs_rules_ok"/>
                <w:dropDownList w:lastValue="Yes">
                  <w:listItem w:displayText="Select ▾" w:value=""/>
                  <w:listItem w:displayText="Yes" w:value="Yes"/>
                  <w:listItem w:displayText="No" w:value="No"/>
                </w:dropDownList>
              </w:sdtPr>
              <w:sdtContent>
                <w:r>
                  <w:rPr>
                    <w:sz w:val="15"/>
                    <w:szCs w:val="15"/>
                  </w:rPr>
                  <w:t xml:space="preserve">Yes</w:t>
                </w:r>
              </w:sdtContent>
            </w:sdt>
          </w:p>
        </w:tc>
      </w:tr>
      <w:tr>
        <w:trPr>
          <w:cantSplit/>
        </w:trPr>
        <w:tc>
          <w:tcPr>
            <w:tcW w:type="dxa" w:w="5102"/>
            <w:shd w:val="clear" w:color="auto" w:fill="F2F2F2"/>
          </w:tcPr>
          <w:p>
            <w:pPr>
              <w:keepNext/>
              <w:spacing w:after="0"/>
            </w:pPr>
            <w:r/>
            <w:r>
              <w:rPr>
                <w:b/>
                <w:i w:val="0"/>
                <w:color w:val="000000"/>
                <w:sz w:val="15"/>
              </w:rPr>
              <w:t>`git lfs ls-files` lists our models / textures / audio</w:t>
            </w:r>
          </w:p>
        </w:tc>
        <w:tc>
          <w:tcPr>
            <w:tcW w:type="dxa" w:w="5102"/>
          </w:tcPr>
          <w:p>
            <w:pPr>
              <w:keepNext/>
              <w:spacing w:after="0"/>
            </w:pPr>
            <w:r/>
            <w:sdt>
              <w:sdtPr>
                <w:rPr>
                  <w:sz w:val="15"/>
                  <w:szCs w:val="15"/>
                </w:rPr>
                <w:alias w:val="G13.S3.lfs_files_listed"/>
                <w:tag w:val="G13.S3.lfs_files_listed"/>
                <w:dropDownList>
                  <w:listItem w:displayText="Select ▾" w:value=""/>
                  <w:listItem w:displayText="Yes" w:value="Yes"/>
                  <w:listItem w:displayText="No" w:value="No"/>
                </w:dropDownList>
              </w:sdtPr>
              <w:sdtContent>
                <w:r>
                  <w:rPr>
                    <w:sz w:val="15"/>
                    <w:szCs w:val="15"/>
                  </w:rPr>
                  <w:t xml:space="preserve">Select ▾</w:t>
                </w:r>
              </w:sdtContent>
            </w:sdt>
          </w:p>
        </w:tc>
      </w:tr>
      <w:tr>
        <w:trPr>
          <w:cantSplit/>
        </w:trPr>
        <w:tc>
          <w:tcPr>
            <w:tcW w:type="dxa" w:w="5102"/>
            <w:shd w:val="clear" w:color="auto" w:fill="F2F2F2"/>
          </w:tcPr>
          <w:p>
            <w:pPr>
              <w:keepNext/>
              <w:spacing w:after="0"/>
            </w:pPr>
            <w:r/>
            <w:r>
              <w:rPr>
                <w:b/>
                <w:i w:val="0"/>
                <w:color w:val="000000"/>
                <w:sz w:val="15"/>
              </w:rPr>
              <w:t>No build (.apk / .exe) is committed to Git history</w:t>
            </w:r>
          </w:p>
        </w:tc>
        <w:tc>
          <w:tcPr>
            <w:tcW w:type="dxa" w:w="5102"/>
          </w:tcPr>
          <w:p>
            <w:pPr>
              <w:keepNext/>
              <w:spacing w:after="0"/>
            </w:pPr>
            <w:r/>
            <w:sdt>
              <w:sdtPr>
                <w:rPr>
                  <w:sz w:val="15"/>
                  <w:szCs w:val="15"/>
                </w:rPr>
                <w:alias w:val="G13.S3.no_builds_in_git"/>
                <w:tag w:val="G13.S3.no_builds_in_git"/>
                <w:dropDownList w:lastValue="Yes">
                  <w:listItem w:displayText="Select ▾" w:value=""/>
                  <w:listItem w:displayText="Yes" w:value="Yes"/>
                  <w:listItem w:displayText="No" w:value="No"/>
                </w:dropDownList>
              </w:sdtPr>
              <w:sdtContent>
                <w:r>
                  <w:rPr>
                    <w:sz w:val="15"/>
                    <w:szCs w:val="15"/>
                  </w:rPr>
                  <w:t xml:space="preserve">Yes</w:t>
                </w:r>
              </w:sdtContent>
            </w:sdt>
          </w:p>
        </w:tc>
      </w:tr>
      <w:tr>
        <w:trPr>
          <w:cantSplit/>
        </w:trPr>
        <w:tc>
          <w:tcPr>
            <w:tcW w:type="dxa" w:w="5102"/>
            <w:shd w:val="clear" w:color="auto" w:fill="F2F2F2"/>
          </w:tcPr>
          <w:p>
            <w:pPr>
              <w:keepNext/>
              <w:spacing w:after="0"/>
            </w:pPr>
            <w:r/>
            <w:r>
              <w:rPr>
                <w:b/>
                <w:i w:val="0"/>
                <w:color w:val="000000"/>
                <w:sz w:val="15"/>
              </w:rPr>
              <w:t>Release build installs and runs on a clean device</w:t>
            </w:r>
          </w:p>
        </w:tc>
        <w:tc>
          <w:tcPr>
            <w:tcW w:type="dxa" w:w="5102"/>
          </w:tcPr>
          <w:p>
            <w:pPr>
              <w:keepNext/>
              <w:spacing w:after="0"/>
            </w:pPr>
            <w:r/>
            <w:sdt>
              <w:sdtPr>
                <w:rPr>
                  <w:sz w:val="15"/>
                  <w:szCs w:val="15"/>
                </w:rPr>
                <w:alias w:val="G13.S3.release_runs"/>
                <w:tag w:val="G13.S3.release_runs"/>
                <w:dropDownList w:lastValue="Yes">
                  <w:listItem w:displayText="Select ▾" w:value=""/>
                  <w:listItem w:displayText="Yes" w:value="Yes"/>
                  <w:listItem w:displayText="No" w:value="No"/>
                </w:dropDownList>
              </w:sdtPr>
              <w:sdtContent>
                <w:r>
                  <w:rPr>
                    <w:sz w:val="15"/>
                    <w:szCs w:val="15"/>
                  </w:rPr>
                  <w:t xml:space="preserve">Yes</w:t>
                </w:r>
              </w:sdtContent>
            </w:sdt>
          </w:p>
        </w:tc>
      </w:tr>
      <w:tr>
        <w:trPr>
          <w:cantSplit/>
        </w:trPr>
        <w:tc>
          <w:tcPr>
            <w:tcW w:type="dxa" w:w="5102"/>
            <w:shd w:val="clear" w:color="auto" w:fill="F2F2F2"/>
          </w:tcPr>
          <w:p>
            <w:pPr>
              <w:spacing w:after="0"/>
            </w:pPr>
            <w:r/>
            <w:r>
              <w:rPr>
                <w:b/>
                <w:i w:val="0"/>
                <w:color w:val="000000"/>
                <w:sz w:val="15"/>
              </w:rPr>
              <w:t>Filled dossier (.docx + .pdf) committed to docs/</w:t>
            </w:r>
          </w:p>
        </w:tc>
        <w:tc>
          <w:tcPr>
            <w:tcW w:type="dxa" w:w="5102"/>
          </w:tcPr>
          <w:p>
            <w:pPr>
              <w:spacing w:after="0"/>
            </w:pPr>
            <w:r/>
            <w:sdt>
              <w:sdtPr>
                <w:rPr>
                  <w:sz w:val="15"/>
                  <w:szCs w:val="15"/>
                </w:rPr>
                <w:alias w:val="G13.S3.dossier_committed"/>
                <w:tag w:val="G13.S3.dossier_committed"/>
                <w:dropDownList w:lastValue="Yes">
                  <w:listItem w:displayText="Select ▾" w:value=""/>
                  <w:listItem w:displayText="Yes" w:value="Yes"/>
                  <w:listItem w:displayText="No" w:value="No"/>
                </w:dropDownList>
              </w:sdtPr>
              <w:sdtContent>
                <w:r>
                  <w:rPr>
                    <w:sz w:val="15"/>
                    <w:szCs w:val="15"/>
                  </w:rPr>
                  <w:t xml:space="preserve">Yes</w:t>
                </w:r>
              </w:sdtContent>
            </w:sdt>
          </w:p>
        </w:tc>
      </w:tr>
    </w:tbl>
    <w:p>
      <w:pPr>
        <w:spacing w:after="40" w:before="0"/>
      </w:pPr>
    </w:p>
    <w:p>
      <w:pPr>
        <w:keepNext/>
        <w:spacing w:after="20" w:before="0"/>
      </w:pPr>
      <w:r>
        <w:rPr>
          <w:b/>
          <w:i w:val="0"/>
          <w:color w:val="000000"/>
          <w:sz w:val="18"/>
        </w:rPr>
        <w:t>3.1 Repository telemetry for your folder (run from the repo root; type the numbers)</w:t>
      </w:r>
    </w:p>
    <w:tbl>
      <w:tblPr>
        <w:tblStyle w:val="TableGrid"/>
        <w:tblW w:type="auto" w:w="0"/>
        <w:jc w:val="center"/>
        <w:tblLayout w:type="fixed"/>
        <w:tblLook w:firstColumn="1" w:firstRow="1" w:lastColumn="0" w:lastRow="0" w:noHBand="0" w:noVBand="1" w:val="04A0"/>
      </w:tblPr>
      <w:tblGrid>
        <w:gridCol w:w="2835"/>
        <w:gridCol w:w="5103"/>
        <w:gridCol w:w="2268"/>
      </w:tblGrid>
      <w:tr>
        <w:trPr>
          <w:cantSplit/>
        </w:trPr>
        <w:tc>
          <w:tcPr>
            <w:tcW w:type="dxa" w:w="2835"/>
            <w:shd w:val="clear" w:color="auto" w:fill="D9D9D9"/>
          </w:tcPr>
          <w:p>
            <w:pPr>
              <w:keepNext/>
              <w:spacing w:after="0"/>
            </w:pPr>
            <w:r/>
            <w:r>
              <w:rPr>
                <w:b/>
                <w:i w:val="0"/>
                <w:color w:val="000000"/>
                <w:sz w:val="15"/>
              </w:rPr>
              <w:t>Metric</w:t>
            </w:r>
          </w:p>
        </w:tc>
        <w:tc>
          <w:tcPr>
            <w:tcW w:type="dxa" w:w="5102"/>
            <w:shd w:val="clear" w:color="auto" w:fill="D9D9D9"/>
          </w:tcPr>
          <w:p>
            <w:pPr>
              <w:keepNext/>
              <w:spacing w:after="0"/>
            </w:pPr>
            <w:r/>
            <w:r>
              <w:rPr>
                <w:b/>
                <w:i w:val="0"/>
                <w:color w:val="000000"/>
                <w:sz w:val="15"/>
              </w:rPr>
              <w:t>Command</w:t>
            </w:r>
          </w:p>
        </w:tc>
        <w:tc>
          <w:tcPr>
            <w:tcW w:type="dxa" w:w="2268"/>
            <w:shd w:val="clear" w:color="auto" w:fill="D9D9D9"/>
          </w:tcPr>
          <w:p>
            <w:pPr>
              <w:keepNext/>
              <w:spacing w:after="0"/>
            </w:pPr>
            <w:r/>
            <w:r>
              <w:rPr>
                <w:b/>
                <w:i w:val="0"/>
                <w:color w:val="000000"/>
                <w:sz w:val="15"/>
              </w:rPr>
              <w:t>Value</w:t>
            </w:r>
          </w:p>
        </w:tc>
      </w:tr>
      <w:tr>
        <w:trPr>
          <w:cantSplit/>
        </w:trPr>
        <w:tc>
          <w:tcPr>
            <w:tcW w:type="dxa" w:w="2835"/>
          </w:tcPr>
          <w:p>
            <w:pPr>
              <w:keepNext/>
              <w:spacing w:after="0"/>
            </w:pPr>
            <w:r/>
            <w:r>
              <w:rPr>
                <w:b w:val="0"/>
                <w:i w:val="0"/>
                <w:color w:val="000000"/>
                <w:sz w:val="15"/>
              </w:rPr>
              <w:t>Commits touching your folder</w:t>
            </w:r>
          </w:p>
        </w:tc>
        <w:tc>
          <w:tcPr>
            <w:tcW w:type="dxa" w:w="5102"/>
          </w:tcPr>
          <w:p>
            <w:pPr>
              <w:keepNext/>
              <w:spacing w:after="0"/>
            </w:pPr>
            <w:r/>
            <w:r>
              <w:rPr>
                <w:b w:val="0"/>
                <w:i w:val="0"/>
                <w:color w:val="333333"/>
                <w:sz w:val="13"/>
              </w:rPr>
              <w:t>git log --oneline -- Group_13_Kartik_Soha_Atharv_Ojaswi/ | wc -l</w:t>
            </w:r>
          </w:p>
        </w:tc>
        <w:tc>
          <w:tcPr>
            <w:tcW w:type="dxa" w:w="2268"/>
          </w:tcPr>
          <w:p>
            <w:pPr>
              <w:keepNext/>
              <w:spacing w:after="0"/>
            </w:pPr>
            <w:r/>
            <w:sdt>
              <w:sdtPr>
                <w:rPr>
                  <w:sz w:val="15"/>
                  <w:szCs w:val="15"/>
                </w:rPr>
                <w:alias w:val="G13.S3.commits"/>
                <w:tag w:val="G13.S3.commits"/>
                <w:text/>
              </w:sdtPr>
              <w:sdtContent>
                <w:r>
                  <w:rPr>
                    <w:sz w:val="15"/>
                    <w:szCs w:val="15"/>
                  </w:rPr>
                  <w:t xml:space="preserve">1</w:t>
                </w:r>
              </w:sdtContent>
            </w:sdt>
          </w:p>
        </w:tc>
      </w:tr>
      <w:tr>
        <w:trPr>
          <w:cantSplit/>
        </w:trPr>
        <w:tc>
          <w:tcPr>
            <w:tcW w:type="dxa" w:w="2835"/>
          </w:tcPr>
          <w:p>
            <w:pPr>
              <w:keepNext/>
              <w:spacing w:after="0"/>
            </w:pPr>
            <w:r/>
            <w:r>
              <w:rPr>
                <w:b w:val="0"/>
                <w:i w:val="0"/>
                <w:color w:val="000000"/>
                <w:sz w:val="15"/>
              </w:rPr>
              <w:t>Branches used by your group</w:t>
            </w:r>
          </w:p>
        </w:tc>
        <w:tc>
          <w:tcPr>
            <w:tcW w:type="dxa" w:w="5102"/>
          </w:tcPr>
          <w:p>
            <w:pPr>
              <w:keepNext/>
              <w:spacing w:after="0"/>
            </w:pPr>
            <w:r/>
            <w:r>
              <w:rPr>
                <w:b w:val="0"/>
                <w:i w:val="0"/>
                <w:color w:val="333333"/>
                <w:sz w:val="13"/>
              </w:rPr>
              <w:t>git branch -r --list '*group-13*' | wc -l</w:t>
            </w:r>
          </w:p>
        </w:tc>
        <w:tc>
          <w:tcPr>
            <w:tcW w:type="dxa" w:w="2268"/>
          </w:tcPr>
          <w:p>
            <w:pPr>
              <w:keepNext/>
              <w:spacing w:after="0"/>
            </w:pPr>
            <w:r/>
            <w:sdt>
              <w:sdtPr>
                <w:rPr>
                  <w:sz w:val="15"/>
                  <w:szCs w:val="15"/>
                </w:rPr>
                <w:alias w:val="G13.S3.branches"/>
                <w:tag w:val="G13.S3.branches"/>
                <w:text/>
              </w:sdtPr>
              <w:sdtContent>
                <w:r>
                  <w:rPr>
                    <w:sz w:val="15"/>
                    <w:szCs w:val="15"/>
                  </w:rPr>
                  <w:t xml:space="preserve">1</w:t>
                </w:r>
              </w:sdtContent>
            </w:sdt>
          </w:p>
        </w:tc>
      </w:tr>
      <w:tr>
        <w:trPr>
          <w:cantSplit/>
        </w:trPr>
        <w:tc>
          <w:tcPr>
            <w:tcW w:type="dxa" w:w="2835"/>
          </w:tcPr>
          <w:p>
            <w:pPr>
              <w:keepNext/>
              <w:spacing w:after="0"/>
            </w:pPr>
            <w:r/>
            <w:r>
              <w:rPr>
                <w:b w:val="0"/>
                <w:i w:val="0"/>
                <w:color w:val="000000"/>
                <w:sz w:val="15"/>
              </w:rPr>
              <w:t>Lines of C# code</w:t>
            </w:r>
          </w:p>
        </w:tc>
        <w:tc>
          <w:tcPr>
            <w:tcW w:type="dxa" w:w="5102"/>
          </w:tcPr>
          <w:p>
            <w:pPr>
              <w:keepNext/>
              <w:spacing w:after="0"/>
            </w:pPr>
            <w:r/>
            <w:r>
              <w:rPr>
                <w:b w:val="0"/>
                <w:i w:val="0"/>
                <w:color w:val="333333"/>
                <w:sz w:val="13"/>
              </w:rPr>
              <w:t>find Group_13_Kartik_Soha_Atharv_Ojaswi -name '*.cs' | xargs cat | wc -l</w:t>
            </w:r>
          </w:p>
        </w:tc>
        <w:tc>
          <w:tcPr>
            <w:tcW w:type="dxa" w:w="2268"/>
          </w:tcPr>
          <w:p>
            <w:pPr>
              <w:keepNext/>
              <w:spacing w:after="0"/>
            </w:pPr>
            <w:r/>
            <w:sdt>
              <w:sdtPr>
                <w:rPr>
                  <w:sz w:val="15"/>
                  <w:szCs w:val="15"/>
                </w:rPr>
                <w:alias w:val="G13.S3.cs_lines"/>
                <w:tag w:val="G13.S3.cs_lines"/>
                <w:text/>
              </w:sdtPr>
              <w:sdtContent>
                <w:r>
                  <w:rPr>
                    <w:sz w:val="15"/>
                    <w:szCs w:val="15"/>
                  </w:rPr>
                  <w:t xml:space="preserve">11726</w:t>
                </w:r>
              </w:sdtContent>
            </w:sdt>
          </w:p>
        </w:tc>
      </w:tr>
      <w:tr>
        <w:trPr>
          <w:cantSplit/>
        </w:trPr>
        <w:tc>
          <w:tcPr>
            <w:tcW w:type="dxa" w:w="2835"/>
          </w:tcPr>
          <w:p>
            <w:pPr>
              <w:keepNext/>
              <w:spacing w:after="0"/>
            </w:pPr>
            <w:r/>
            <w:r>
              <w:rPr>
                <w:b w:val="0"/>
                <w:i w:val="0"/>
                <w:color w:val="000000"/>
                <w:sz w:val="15"/>
              </w:rPr>
              <w:t>Total folder size (MB)</w:t>
            </w:r>
          </w:p>
        </w:tc>
        <w:tc>
          <w:tcPr>
            <w:tcW w:type="dxa" w:w="5102"/>
          </w:tcPr>
          <w:p>
            <w:pPr>
              <w:keepNext/>
              <w:spacing w:after="0"/>
            </w:pPr>
            <w:r/>
            <w:r>
              <w:rPr>
                <w:b w:val="0"/>
                <w:i w:val="0"/>
                <w:color w:val="333333"/>
                <w:sz w:val="13"/>
              </w:rPr>
              <w:t>du -sm Group_13_Kartik_Soha_Atharv_Ojaswi</w:t>
            </w:r>
          </w:p>
        </w:tc>
        <w:tc>
          <w:tcPr>
            <w:tcW w:type="dxa" w:w="2268"/>
          </w:tcPr>
          <w:p>
            <w:pPr>
              <w:keepNext/>
              <w:spacing w:after="0"/>
            </w:pPr>
            <w:r/>
            <w:sdt>
              <w:sdtPr>
                <w:rPr>
                  <w:sz w:val="15"/>
                  <w:szCs w:val="15"/>
                </w:rPr>
                <w:alias w:val="G13.S3.size_mb"/>
                <w:tag w:val="G13.S3.size_mb"/>
                <w:text/>
              </w:sdtPr>
              <w:sdtContent>
                <w:r>
                  <w:rPr>
                    <w:sz w:val="15"/>
                    <w:szCs w:val="15"/>
                  </w:rPr>
                  <w:t xml:space="preserve">124</w:t>
                </w:r>
              </w:sdtContent>
            </w:sdt>
          </w:p>
        </w:tc>
      </w:tr>
      <w:tr>
        <w:trPr>
          <w:cantSplit/>
        </w:trPr>
        <w:tc>
          <w:tcPr>
            <w:tcW w:type="dxa" w:w="2835"/>
          </w:tcPr>
          <w:p>
            <w:pPr>
              <w:keepNext/>
              <w:spacing w:after="0"/>
            </w:pPr>
            <w:r/>
            <w:r>
              <w:rPr>
                <w:b w:val="0"/>
                <w:i w:val="0"/>
                <w:color w:val="000000"/>
                <w:sz w:val="15"/>
              </w:rPr>
              <w:t>LFS-tracked files in your folder</w:t>
            </w:r>
          </w:p>
        </w:tc>
        <w:tc>
          <w:tcPr>
            <w:tcW w:type="dxa" w:w="5102"/>
          </w:tcPr>
          <w:p>
            <w:pPr>
              <w:keepNext/>
              <w:spacing w:after="0"/>
            </w:pPr>
            <w:r/>
            <w:r>
              <w:rPr>
                <w:b w:val="0"/>
                <w:i w:val="0"/>
                <w:color w:val="333333"/>
                <w:sz w:val="13"/>
              </w:rPr>
              <w:t>git lfs ls-files | grep Group_13_Kartik_Soha_Atharv_Ojaswi | wc -l</w:t>
            </w:r>
          </w:p>
        </w:tc>
        <w:tc>
          <w:tcPr>
            <w:tcW w:type="dxa" w:w="2268"/>
          </w:tcPr>
          <w:p>
            <w:pPr>
              <w:keepNext/>
              <w:spacing w:after="0"/>
            </w:pPr>
            <w:r/>
            <w:sdt>
              <w:sdtPr>
                <w:rPr>
                  <w:sz w:val="15"/>
                  <w:szCs w:val="15"/>
                </w:rPr>
                <w:alias w:val="G13.S3.lfs_files"/>
                <w:tag w:val="G13.S3.lfs_files"/>
                <w:text/>
              </w:sdtPr>
              <w:sdtContent>
                <w:r>
                  <w:rPr>
                    <w:sz w:val="15"/>
                    <w:szCs w:val="15"/>
                  </w:rPr>
                  <w:t xml:space="preserve">18</w:t>
                </w:r>
              </w:sdtContent>
            </w:sdt>
          </w:p>
        </w:tc>
      </w:tr>
      <w:tr>
        <w:trPr>
          <w:cantSplit/>
        </w:trPr>
        <w:tc>
          <w:tcPr>
            <w:tcW w:type="dxa" w:w="2835"/>
          </w:tcPr>
          <w:p>
            <w:pPr>
              <w:spacing w:after="0"/>
            </w:pPr>
            <w:r/>
            <w:r>
              <w:rPr>
                <w:b w:val="0"/>
                <w:i w:val="0"/>
                <w:color w:val="000000"/>
                <w:sz w:val="15"/>
              </w:rPr>
              <w:t>Raw telemetry CSV files (real participants)</w:t>
            </w:r>
          </w:p>
        </w:tc>
        <w:tc>
          <w:tcPr>
            <w:tcW w:type="dxa" w:w="5102"/>
          </w:tcPr>
          <w:p>
            <w:pPr>
              <w:spacing w:after="0"/>
            </w:pPr>
            <w:r/>
            <w:r>
              <w:rPr>
                <w:b w:val="0"/>
                <w:i w:val="0"/>
                <w:color w:val="333333"/>
                <w:sz w:val="13"/>
              </w:rPr>
              <w:t>ls Group_13_Kartik_Soha_Atharv_Ojaswi/telemetry/*.csv | wc -l</w:t>
            </w:r>
          </w:p>
        </w:tc>
        <w:tc>
          <w:tcPr>
            <w:tcW w:type="dxa" w:w="2268"/>
          </w:tcPr>
          <w:p>
            <w:pPr>
              <w:spacing w:after="0"/>
            </w:pPr>
            <w:r/>
            <w:sdt>
              <w:sdtPr>
                <w:rPr>
                  <w:sz w:val="15"/>
                  <w:szCs w:val="15"/>
                </w:rPr>
                <w:alias w:val="G13.S3.raw_csv_files"/>
                <w:tag w:val="G13.S3.raw_csv_files"/>
                <w:text/>
              </w:sdtPr>
              <w:sdtContent>
                <w:r>
                  <w:rPr>
                    <w:sz w:val="15"/>
                    <w:szCs w:val="15"/>
                  </w:rPr>
                  <w:t xml:space="preserve">17</w:t>
                </w:r>
              </w:sdtContent>
            </w:sdt>
          </w:p>
        </w:tc>
      </w:tr>
    </w:tbl>
    <w:p>
      <w:pPr>
        <w:spacing w:after="40" w:before="0"/>
      </w:pPr>
    </w:p>
    <w:p>
      <w:pPr>
        <w:keepNext/>
        <w:spacing w:after="20" w:before="0"/>
      </w:pPr>
      <w:r>
        <w:rPr>
          <w:b/>
          <w:i w:val="0"/>
          <w:color w:val="000000"/>
          <w:sz w:val="18"/>
        </w:rPr>
        <w:t>3.2 Individual contribution (from git history; this table is checked against GitHub)</w:t>
      </w:r>
    </w:p>
    <w:tbl>
      <w:tblPr>
        <w:tblStyle w:val="TableGrid"/>
        <w:tblW w:type="auto" w:w="0"/>
        <w:jc w:val="center"/>
        <w:tblLayout w:type="fixed"/>
        <w:tblLook w:firstColumn="1" w:firstRow="1" w:lastColumn="0" w:lastRow="0" w:noHBand="0" w:noVBand="1" w:val="04A0"/>
      </w:tblPr>
      <w:tblGrid>
        <w:gridCol w:w="2381"/>
        <w:gridCol w:w="1701"/>
        <w:gridCol w:w="1134"/>
        <w:gridCol w:w="1247"/>
        <w:gridCol w:w="3742"/>
      </w:tblGrid>
      <w:tr>
        <w:trPr>
          <w:cantSplit/>
        </w:trPr>
        <w:tc>
          <w:tcPr>
            <w:tcW w:type="dxa" w:w="2381"/>
            <w:shd w:val="clear" w:color="auto" w:fill="D9D9D9"/>
          </w:tcPr>
          <w:p>
            <w:pPr>
              <w:keepNext/>
              <w:spacing w:after="0"/>
            </w:pPr>
            <w:r/>
            <w:r>
              <w:rPr>
                <w:b/>
                <w:i w:val="0"/>
                <w:color w:val="000000"/>
                <w:sz w:val="15"/>
              </w:rPr>
              <w:t>Member</w:t>
            </w:r>
          </w:p>
        </w:tc>
        <w:tc>
          <w:tcPr>
            <w:tcW w:type="dxa" w:w="1701"/>
            <w:shd w:val="clear" w:color="auto" w:fill="D9D9D9"/>
          </w:tcPr>
          <w:p>
            <w:pPr>
              <w:keepNext/>
              <w:spacing w:after="0"/>
            </w:pPr>
            <w:r/>
            <w:r>
              <w:rPr>
                <w:b/>
                <w:i w:val="0"/>
                <w:color w:val="000000"/>
                <w:sz w:val="15"/>
              </w:rPr>
              <w:t>GitHub username</w:t>
            </w:r>
          </w:p>
        </w:tc>
        <w:tc>
          <w:tcPr>
            <w:tcW w:type="dxa" w:w="1134"/>
            <w:shd w:val="clear" w:color="auto" w:fill="D9D9D9"/>
          </w:tcPr>
          <w:p>
            <w:pPr>
              <w:keepNext/>
              <w:spacing w:after="0"/>
            </w:pPr>
            <w:r/>
            <w:r>
              <w:rPr>
                <w:b/>
                <w:i w:val="0"/>
                <w:color w:val="000000"/>
                <w:sz w:val="15"/>
              </w:rPr>
              <w:t>Commits</w:t>
            </w:r>
          </w:p>
        </w:tc>
        <w:tc>
          <w:tcPr>
            <w:tcW w:type="dxa" w:w="1247"/>
            <w:shd w:val="clear" w:color="auto" w:fill="D9D9D9"/>
          </w:tcPr>
          <w:p>
            <w:pPr>
              <w:keepNext/>
              <w:spacing w:after="0"/>
            </w:pPr>
            <w:r/>
            <w:r>
              <w:rPr>
                <w:b/>
                <w:i w:val="0"/>
                <w:color w:val="000000"/>
                <w:sz w:val="15"/>
              </w:rPr>
              <w:t>% effort (agreed)</w:t>
            </w:r>
          </w:p>
        </w:tc>
        <w:tc>
          <w:tcPr>
            <w:tcW w:type="dxa" w:w="3742"/>
            <w:shd w:val="clear" w:color="auto" w:fill="D9D9D9"/>
          </w:tcPr>
          <w:p>
            <w:pPr>
              <w:keepNext/>
              <w:spacing w:after="0"/>
            </w:pPr>
            <w:r/>
            <w:r>
              <w:rPr>
                <w:b/>
                <w:i w:val="0"/>
                <w:color w:val="000000"/>
                <w:sz w:val="15"/>
              </w:rPr>
              <w:t>Main contribution (files / features)</w:t>
            </w:r>
          </w:p>
        </w:tc>
      </w:tr>
      <w:tr>
        <w:trPr>
          <w:cantSplit/>
        </w:trPr>
        <w:tc>
          <w:tcPr>
            <w:tcW w:type="dxa" w:w="2381"/>
          </w:tcPr>
          <w:p>
            <w:pPr>
              <w:keepNext/>
              <w:spacing w:after="0"/>
            </w:pPr>
            <w:r/>
            <w:r>
              <w:rPr>
                <w:b w:val="0"/>
                <w:i w:val="0"/>
                <w:color w:val="000000"/>
                <w:sz w:val="15"/>
              </w:rPr>
              <w:t>Kartik Agrawal (I001)</w:t>
            </w:r>
          </w:p>
        </w:tc>
        <w:tc>
          <w:tcPr>
            <w:tcW w:type="dxa" w:w="1701"/>
          </w:tcPr>
          <w:p>
            <w:pPr>
              <w:keepNext/>
              <w:spacing w:after="0"/>
            </w:pPr>
            <w:r/>
            <w:sdt>
              <w:sdtPr>
                <w:rPr>
                  <w:sz w:val="15"/>
                  <w:szCs w:val="15"/>
                </w:rPr>
                <w:alias w:val="G13.S3.I001.github"/>
                <w:tag w:val="G13.S3.I001.github"/>
                <w:text/>
              </w:sdtPr>
              <w:sdtContent>
                <w:r>
                  <w:rPr>
                    <w:sz w:val="15"/>
                    <w:szCs w:val="15"/>
                  </w:rPr>
                  <w:t xml:space="preserve">kartik-agrawal-01</w:t>
                </w:r>
              </w:sdtContent>
            </w:sdt>
          </w:p>
        </w:tc>
        <w:tc>
          <w:tcPr>
            <w:tcW w:type="dxa" w:w="1134"/>
          </w:tcPr>
          <w:p>
            <w:pPr>
              <w:keepNext/>
              <w:spacing w:after="0"/>
            </w:pPr>
            <w:r/>
            <w:sdt>
              <w:sdtPr>
                <w:rPr>
                  <w:sz w:val="15"/>
                  <w:szCs w:val="15"/>
                </w:rPr>
                <w:alias w:val="G13.S3.I001.commits"/>
                <w:tag w:val="G13.S3.I001.commits"/>
                <w:text/>
              </w:sdtPr>
              <w:sdtContent>
                <w:r>
                  <w:rPr>
                    <w:sz w:val="15"/>
                    <w:szCs w:val="15"/>
                  </w:rPr>
                  <w:t xml:space="preserve">1</w:t>
                </w:r>
              </w:sdtContent>
            </w:sdt>
          </w:p>
        </w:tc>
        <w:tc>
          <w:tcPr>
            <w:tcW w:type="dxa" w:w="1247"/>
          </w:tcPr>
          <w:p>
            <w:pPr>
              <w:keepNext/>
              <w:spacing w:after="0"/>
            </w:pPr>
            <w:r/>
            <w:sdt>
              <w:sdtPr>
                <w:rPr>
                  <w:sz w:val="15"/>
                  <w:szCs w:val="15"/>
                </w:rPr>
                <w:alias w:val="G13.S3.I001.effort_pct"/>
                <w:tag w:val="G13.S3.I001.effort_pct"/>
                <w:text/>
              </w:sdtPr>
              <w:sdtContent>
                <w:r>
                  <w:rPr>
                    <w:sz w:val="15"/>
                    <w:szCs w:val="15"/>
                  </w:rPr>
                  <w:t xml:space="preserve">25%</w:t>
                </w:r>
              </w:sdtContent>
            </w:sdt>
          </w:p>
        </w:tc>
        <w:tc>
          <w:tcPr>
            <w:tcW w:type="dxa" w:w="3742"/>
          </w:tcPr>
          <w:p>
            <w:pPr>
              <w:keepNext/>
              <w:spacing w:after="0"/>
            </w:pPr>
            <w:r/>
            <w:sdt>
              <w:sdtPr>
                <w:rPr>
                  <w:sz w:val="15"/>
                  <w:szCs w:val="15"/>
                </w:rPr>
                <w:alias w:val="G13.S3.I001.contribution"/>
                <w:tag w:val="G13.S3.I001.contribution"/>
                <w:text/>
              </w:sdtPr>
              <w:sdtContent>
                <w:r>
                  <w:rPr>
                    <w:sz w:val="15"/>
                    <w:szCs w:val="15"/>
                  </w:rPr>
                  <w:t xml:space="preserve">type here</w:t>
                </w:r>
              </w:sdtContent>
            </w:sdt>
          </w:p>
        </w:tc>
      </w:tr>
      <w:tr>
        <w:trPr>
          <w:cantSplit/>
        </w:trPr>
        <w:tc>
          <w:tcPr>
            <w:tcW w:type="dxa" w:w="2381"/>
          </w:tcPr>
          <w:p>
            <w:pPr>
              <w:keepNext/>
              <w:spacing w:after="0"/>
            </w:pPr>
            <w:r/>
            <w:r>
              <w:rPr>
                <w:b w:val="0"/>
                <w:i w:val="0"/>
                <w:color w:val="000000"/>
                <w:sz w:val="15"/>
              </w:rPr>
              <w:t>Soha Chand (I007)</w:t>
            </w:r>
          </w:p>
        </w:tc>
        <w:tc>
          <w:tcPr>
            <w:tcW w:type="dxa" w:w="1701"/>
          </w:tcPr>
          <w:p>
            <w:pPr>
              <w:keepNext/>
              <w:spacing w:after="0"/>
            </w:pPr>
            <w:r/>
            <w:sdt>
              <w:sdtPr>
                <w:rPr>
                  <w:sz w:val="15"/>
                  <w:szCs w:val="15"/>
                </w:rPr>
                <w:alias w:val="G13.S3.I007.github"/>
                <w:tag w:val="G13.S3.I007.github"/>
                <w:text/>
              </w:sdtPr>
              <w:sdtContent>
                <w:r>
                  <w:rPr>
                    <w:sz w:val="15"/>
                    <w:szCs w:val="15"/>
                  </w:rPr>
                  <w:t xml:space="preserve">type here</w:t>
                </w:r>
              </w:sdtContent>
            </w:sdt>
          </w:p>
        </w:tc>
        <w:tc>
          <w:tcPr>
            <w:tcW w:type="dxa" w:w="1134"/>
          </w:tcPr>
          <w:p>
            <w:pPr>
              <w:keepNext/>
              <w:spacing w:after="0"/>
            </w:pPr>
            <w:r/>
            <w:sdt>
              <w:sdtPr>
                <w:rPr>
                  <w:sz w:val="15"/>
                  <w:szCs w:val="15"/>
                </w:rPr>
                <w:alias w:val="G13.S3.I007.commits"/>
                <w:tag w:val="G13.S3.I007.commits"/>
                <w:text/>
              </w:sdtPr>
              <w:sdtContent>
                <w:r>
                  <w:rPr>
                    <w:sz w:val="15"/>
                    <w:szCs w:val="15"/>
                  </w:rPr>
                  <w:t xml:space="preserve">type here</w:t>
                </w:r>
              </w:sdtContent>
            </w:sdt>
          </w:p>
        </w:tc>
        <w:tc>
          <w:tcPr>
            <w:tcW w:type="dxa" w:w="1247"/>
          </w:tcPr>
          <w:p>
            <w:pPr>
              <w:keepNext/>
              <w:spacing w:after="0"/>
            </w:pPr>
            <w:r/>
            <w:sdt>
              <w:sdtPr>
                <w:rPr>
                  <w:sz w:val="15"/>
                  <w:szCs w:val="15"/>
                </w:rPr>
                <w:alias w:val="G13.S3.I007.effort_pct"/>
                <w:tag w:val="G13.S3.I007.effort_pct"/>
                <w:text/>
              </w:sdtPr>
              <w:sdtContent>
                <w:r>
                  <w:rPr>
                    <w:sz w:val="15"/>
                    <w:szCs w:val="15"/>
                  </w:rPr>
                  <w:t xml:space="preserve">type here</w:t>
                </w:r>
              </w:sdtContent>
            </w:sdt>
          </w:p>
        </w:tc>
        <w:tc>
          <w:tcPr>
            <w:tcW w:type="dxa" w:w="3742"/>
          </w:tcPr>
          <w:p>
            <w:pPr>
              <w:keepNext/>
              <w:spacing w:after="0"/>
            </w:pPr>
            <w:r/>
            <w:sdt>
              <w:sdtPr>
                <w:rPr>
                  <w:sz w:val="15"/>
                  <w:szCs w:val="15"/>
                </w:rPr>
                <w:alias w:val="G13.S3.I007.contribution"/>
                <w:tag w:val="G13.S3.I007.contribution"/>
                <w:text/>
              </w:sdtPr>
              <w:sdtContent>
                <w:r>
                  <w:rPr>
                    <w:sz w:val="15"/>
                    <w:szCs w:val="15"/>
                  </w:rPr>
                  <w:t xml:space="preserve">type here</w:t>
                </w:r>
              </w:sdtContent>
            </w:sdt>
          </w:p>
        </w:tc>
      </w:tr>
      <w:tr>
        <w:trPr>
          <w:cantSplit/>
        </w:trPr>
        <w:tc>
          <w:tcPr>
            <w:tcW w:type="dxa" w:w="2381"/>
          </w:tcPr>
          <w:p>
            <w:pPr>
              <w:keepNext/>
              <w:spacing w:after="0"/>
            </w:pPr>
            <w:r/>
            <w:r>
              <w:rPr>
                <w:b w:val="0"/>
                <w:i w:val="0"/>
                <w:color w:val="000000"/>
                <w:sz w:val="15"/>
              </w:rPr>
              <w:t>Atharv Dixit (I013)</w:t>
            </w:r>
          </w:p>
        </w:tc>
        <w:tc>
          <w:tcPr>
            <w:tcW w:type="dxa" w:w="1701"/>
          </w:tcPr>
          <w:p>
            <w:pPr>
              <w:keepNext/>
              <w:spacing w:after="0"/>
            </w:pPr>
            <w:r/>
            <w:sdt>
              <w:sdtPr>
                <w:rPr>
                  <w:sz w:val="15"/>
                  <w:szCs w:val="15"/>
                </w:rPr>
                <w:alias w:val="G13.S3.I013.github"/>
                <w:tag w:val="G13.S3.I013.github"/>
                <w:text/>
              </w:sdtPr>
              <w:sdtContent>
                <w:r>
                  <w:rPr>
                    <w:sz w:val="15"/>
                    <w:szCs w:val="15"/>
                  </w:rPr>
                  <w:t xml:space="preserve">type here</w:t>
                </w:r>
              </w:sdtContent>
            </w:sdt>
          </w:p>
        </w:tc>
        <w:tc>
          <w:tcPr>
            <w:tcW w:type="dxa" w:w="1134"/>
          </w:tcPr>
          <w:p>
            <w:pPr>
              <w:keepNext/>
              <w:spacing w:after="0"/>
            </w:pPr>
            <w:r/>
            <w:sdt>
              <w:sdtPr>
                <w:rPr>
                  <w:sz w:val="15"/>
                  <w:szCs w:val="15"/>
                </w:rPr>
                <w:alias w:val="G13.S3.I013.commits"/>
                <w:tag w:val="G13.S3.I013.commits"/>
                <w:text/>
              </w:sdtPr>
              <w:sdtContent>
                <w:r>
                  <w:rPr>
                    <w:sz w:val="15"/>
                    <w:szCs w:val="15"/>
                  </w:rPr>
                  <w:t xml:space="preserve">type here</w:t>
                </w:r>
              </w:sdtContent>
            </w:sdt>
          </w:p>
        </w:tc>
        <w:tc>
          <w:tcPr>
            <w:tcW w:type="dxa" w:w="1247"/>
          </w:tcPr>
          <w:p>
            <w:pPr>
              <w:keepNext/>
              <w:spacing w:after="0"/>
            </w:pPr>
            <w:r/>
            <w:sdt>
              <w:sdtPr>
                <w:rPr>
                  <w:sz w:val="15"/>
                  <w:szCs w:val="15"/>
                </w:rPr>
                <w:alias w:val="G13.S3.I013.effort_pct"/>
                <w:tag w:val="G13.S3.I013.effort_pct"/>
                <w:text/>
              </w:sdtPr>
              <w:sdtContent>
                <w:r>
                  <w:rPr>
                    <w:sz w:val="15"/>
                    <w:szCs w:val="15"/>
                  </w:rPr>
                  <w:t xml:space="preserve">type here</w:t>
                </w:r>
              </w:sdtContent>
            </w:sdt>
          </w:p>
        </w:tc>
        <w:tc>
          <w:tcPr>
            <w:tcW w:type="dxa" w:w="3742"/>
          </w:tcPr>
          <w:p>
            <w:pPr>
              <w:keepNext/>
              <w:spacing w:after="0"/>
            </w:pPr>
            <w:r/>
            <w:sdt>
              <w:sdtPr>
                <w:rPr>
                  <w:sz w:val="15"/>
                  <w:szCs w:val="15"/>
                </w:rPr>
                <w:alias w:val="G13.S3.I013.contribution"/>
                <w:tag w:val="G13.S3.I013.contribution"/>
                <w:text/>
              </w:sdtPr>
              <w:sdtContent>
                <w:r>
                  <w:rPr>
                    <w:sz w:val="15"/>
                    <w:szCs w:val="15"/>
                  </w:rPr>
                  <w:t xml:space="preserve">type here</w:t>
                </w:r>
              </w:sdtContent>
            </w:sdt>
          </w:p>
        </w:tc>
      </w:tr>
      <w:tr>
        <w:trPr>
          <w:cantSplit/>
        </w:trPr>
        <w:tc>
          <w:tcPr>
            <w:tcW w:type="dxa" w:w="2381"/>
          </w:tcPr>
          <w:p>
            <w:pPr>
              <w:spacing w:after="0"/>
            </w:pPr>
            <w:r/>
            <w:r>
              <w:rPr>
                <w:b w:val="0"/>
                <w:i w:val="0"/>
                <w:color w:val="000000"/>
                <w:sz w:val="15"/>
              </w:rPr>
              <w:t>Ojaswi Gondalia (I019)</w:t>
            </w:r>
          </w:p>
        </w:tc>
        <w:tc>
          <w:tcPr>
            <w:tcW w:type="dxa" w:w="1701"/>
          </w:tcPr>
          <w:p>
            <w:pPr>
              <w:spacing w:after="0"/>
            </w:pPr>
            <w:r/>
            <w:sdt>
              <w:sdtPr>
                <w:rPr>
                  <w:sz w:val="15"/>
                  <w:szCs w:val="15"/>
                </w:rPr>
                <w:alias w:val="G13.S3.I019.github"/>
                <w:tag w:val="G13.S3.I019.github"/>
                <w:text/>
              </w:sdtPr>
              <w:sdtContent>
                <w:r>
                  <w:rPr>
                    <w:sz w:val="15"/>
                    <w:szCs w:val="15"/>
                  </w:rPr>
                  <w:t xml:space="preserve">type here</w:t>
                </w:r>
              </w:sdtContent>
            </w:sdt>
          </w:p>
        </w:tc>
        <w:tc>
          <w:tcPr>
            <w:tcW w:type="dxa" w:w="1134"/>
          </w:tcPr>
          <w:p>
            <w:pPr>
              <w:spacing w:after="0"/>
            </w:pPr>
            <w:r/>
            <w:sdt>
              <w:sdtPr>
                <w:rPr>
                  <w:sz w:val="15"/>
                  <w:szCs w:val="15"/>
                </w:rPr>
                <w:alias w:val="G13.S3.I019.commits"/>
                <w:tag w:val="G13.S3.I019.commits"/>
                <w:text/>
              </w:sdtPr>
              <w:sdtContent>
                <w:r>
                  <w:rPr>
                    <w:sz w:val="15"/>
                    <w:szCs w:val="15"/>
                  </w:rPr>
                  <w:t xml:space="preserve">type here</w:t>
                </w:r>
              </w:sdtContent>
            </w:sdt>
          </w:p>
        </w:tc>
        <w:tc>
          <w:tcPr>
            <w:tcW w:type="dxa" w:w="1247"/>
          </w:tcPr>
          <w:p>
            <w:pPr>
              <w:spacing w:after="0"/>
            </w:pPr>
            <w:r/>
            <w:sdt>
              <w:sdtPr>
                <w:rPr>
                  <w:sz w:val="15"/>
                  <w:szCs w:val="15"/>
                </w:rPr>
                <w:alias w:val="G13.S3.I019.effort_pct"/>
                <w:tag w:val="G13.S3.I019.effort_pct"/>
                <w:text/>
              </w:sdtPr>
              <w:sdtContent>
                <w:r>
                  <w:rPr>
                    <w:sz w:val="15"/>
                    <w:szCs w:val="15"/>
                  </w:rPr>
                  <w:t xml:space="preserve">type here</w:t>
                </w:r>
              </w:sdtContent>
            </w:sdt>
          </w:p>
        </w:tc>
        <w:tc>
          <w:tcPr>
            <w:tcW w:type="dxa" w:w="3742"/>
          </w:tcPr>
          <w:p>
            <w:pPr>
              <w:spacing w:after="0"/>
            </w:pPr>
            <w:r/>
            <w:sdt>
              <w:sdtPr>
                <w:rPr>
                  <w:sz w:val="15"/>
                  <w:szCs w:val="15"/>
                </w:rPr>
                <w:alias w:val="G13.S3.I019.contribution"/>
                <w:tag w:val="G13.S3.I019.contribution"/>
                <w:text/>
              </w:sdtPr>
              <w:sdtContent>
                <w:r>
                  <w:rPr>
                    <w:sz w:val="15"/>
                    <w:szCs w:val="15"/>
                  </w:rPr>
                  <w:t xml:space="preserve">type here</w:t>
                </w:r>
              </w:sdtContent>
            </w:sdt>
          </w:p>
        </w:tc>
      </w:tr>
    </w:tbl>
    <w:p>
      <w:pPr>
        <w:spacing w:after="40" w:before="0"/>
      </w:pPr>
    </w:p>
    <w:p>
      <w:pPr>
        <w:spacing w:after="40" w:before="120"/>
        <w:keepNext/>
        <w:pBdr>
          <w:bottom w:val="single" w:sz="8" w:space="1" w:color="000000"/>
        </w:pBdr>
      </w:pPr>
      <w:r>
        <w:rPr>
          <w:b/>
          <w:i w:val="0"/>
          <w:color w:val="000000"/>
          <w:sz w:val="22"/>
        </w:rPr>
        <w:t>SECTION 4 · Human-in-the-Loop Usability Evaluation &amp; Empirical Data Pack</w:t>
      </w:r>
      <w:r>
        <w:rPr>
          <w:b w:val="0"/>
          <w:i/>
          <w:color w:val="000000"/>
          <w:sz w:val="17"/>
        </w:rPr>
        <w:t xml:space="preserve">    DBL Usability Case Study</w:t>
      </w:r>
    </w:p>
    <w:tbl>
      <w:tblPr>
        <w:tblStyle w:val="TableGrid"/>
        <w:tblW w:type="auto" w:w="0"/>
        <w:jc w:val="center"/>
        <w:tblLayout w:type="fixed"/>
        <w:tblLook w:firstColumn="1" w:firstRow="1" w:lastColumn="0" w:lastRow="0" w:noHBand="0" w:noVBand="1" w:val="04A0"/>
      </w:tblPr>
      <w:tblGrid>
        <w:gridCol w:w="2608"/>
        <w:gridCol w:w="7597"/>
      </w:tblGrid>
      <w:tr>
        <w:trPr>
          <w:cantSplit/>
        </w:trPr>
        <w:tc>
          <w:tcPr>
            <w:tcW w:type="dxa" w:w="2608"/>
            <w:shd w:val="clear" w:color="auto" w:fill="F2F2F2"/>
          </w:tcPr>
          <w:p>
            <w:pPr>
              <w:keepNext/>
              <w:spacing w:after="0"/>
            </w:pPr>
            <w:r/>
            <w:r>
              <w:rPr>
                <w:b/>
                <w:i w:val="0"/>
                <w:color w:val="000000"/>
                <w:sz w:val="15"/>
              </w:rPr>
              <w:t>Primary task metric</w:t>
            </w:r>
          </w:p>
        </w:tc>
        <w:tc>
          <w:tcPr>
            <w:tcW w:type="dxa" w:w="7597"/>
          </w:tcPr>
          <w:p>
            <w:pPr>
              <w:keepNext/>
              <w:spacing w:after="0"/>
            </w:pPr>
            <w:r/>
            <w:r>
              <w:rPr>
                <w:b w:val="0"/>
                <w:i w:val="0"/>
                <w:color w:val="000000"/>
                <w:sz w:val="15"/>
              </w:rPr>
              <w:t>EER (%), FAR, FRR, ROC</w:t>
            </w:r>
          </w:p>
        </w:tc>
      </w:tr>
      <w:tr>
        <w:trPr>
          <w:cantSplit/>
        </w:trPr>
        <w:tc>
          <w:tcPr>
            <w:tcW w:type="dxa" w:w="2608"/>
            <w:shd w:val="clear" w:color="auto" w:fill="F2F2F2"/>
          </w:tcPr>
          <w:p>
            <w:pPr>
              <w:keepNext/>
              <w:spacing w:after="0"/>
            </w:pPr>
            <w:r/>
            <w:r>
              <w:rPr>
                <w:b/>
                <w:i w:val="0"/>
                <w:color w:val="000000"/>
                <w:sz w:val="15"/>
              </w:rPr>
              <w:t>Participants</w:t>
            </w:r>
          </w:p>
        </w:tc>
        <w:tc>
          <w:tcPr>
            <w:tcW w:type="dxa" w:w="7597"/>
          </w:tcPr>
          <w:p>
            <w:pPr>
              <w:keepNext/>
              <w:spacing w:after="0"/>
            </w:pPr>
            <w:r/>
            <w:r>
              <w:rPr>
                <w:b w:val="0"/>
                <w:i w:val="0"/>
                <w:color w:val="000000"/>
                <w:sz w:val="15"/>
              </w:rPr>
              <w:t>Minimum N ≥ 10 real people (your PBL dossier recommends N = 10 genuine + 5 impostors). Voluntary, adult, written consent; anonymised IDs (P01, P02…).</w:t>
            </w:r>
          </w:p>
        </w:tc>
      </w:tr>
      <w:tr>
        <w:trPr>
          <w:cantSplit/>
        </w:trPr>
        <w:tc>
          <w:tcPr>
            <w:tcW w:type="dxa" w:w="2608"/>
            <w:shd w:val="clear" w:color="auto" w:fill="F2F2F2"/>
          </w:tcPr>
          <w:p>
            <w:pPr>
              <w:keepNext/>
              <w:spacing w:after="0"/>
            </w:pPr>
            <w:r/>
            <w:r>
              <w:rPr>
                <w:b/>
                <w:i w:val="0"/>
                <w:color w:val="000000"/>
                <w:sz w:val="15"/>
              </w:rPr>
              <w:t>Instruments</w:t>
            </w:r>
          </w:p>
        </w:tc>
        <w:tc>
          <w:tcPr>
            <w:tcW w:type="dxa" w:w="7597"/>
          </w:tcPr>
          <w:p>
            <w:pPr>
              <w:keepNext/>
              <w:spacing w:after="0"/>
            </w:pPr>
            <w:r/>
            <w:r>
              <w:rPr>
                <w:b w:val="0"/>
                <w:i w:val="0"/>
                <w:color w:val="000000"/>
                <w:sz w:val="15"/>
              </w:rPr>
              <w:t>System Usability Scale (SUS, all 10 standard items, 1–5 scale; target mean ≥ 68) + NASA-TLX (6 subscales, 0–100) or a frame-rate/latency profile. Report Simulator Sickness (SSQ) if users wear a headset.</w:t>
            </w:r>
          </w:p>
        </w:tc>
      </w:tr>
      <w:tr>
        <w:trPr>
          <w:cantSplit/>
        </w:trPr>
        <w:tc>
          <w:tcPr>
            <w:tcW w:type="dxa" w:w="2608"/>
            <w:shd w:val="clear" w:color="auto" w:fill="F2F2F2"/>
          </w:tcPr>
          <w:p>
            <w:pPr>
              <w:spacing w:after="0"/>
            </w:pPr>
            <w:r/>
            <w:r>
              <w:rPr>
                <w:b/>
                <w:i w:val="0"/>
                <w:color w:val="000000"/>
                <w:sz w:val="15"/>
              </w:rPr>
              <w:t>SUS scoring</w:t>
            </w:r>
          </w:p>
        </w:tc>
        <w:tc>
          <w:tcPr>
            <w:tcW w:type="dxa" w:w="7597"/>
          </w:tcPr>
          <w:p>
            <w:pPr>
              <w:spacing w:after="0"/>
            </w:pPr>
            <w:r/>
            <w:r>
              <w:rPr>
                <w:b w:val="0"/>
                <w:i w:val="0"/>
                <w:color w:val="000000"/>
                <w:sz w:val="15"/>
              </w:rPr>
              <w:t>Odd items: score − 1. Even items: 5 − score. Sum × 2.5 = SUS (0–100) per participant.</w:t>
            </w:r>
          </w:p>
        </w:tc>
      </w:tr>
    </w:tbl>
    <w:p>
      <w:pPr>
        <w:spacing w:after="40" w:before="0"/>
      </w:pPr>
    </w:p>
    <w:tbl>
      <w:tblPr>
        <w:tblStyle w:val="TableGrid"/>
        <w:tblW w:type="auto" w:w="0"/>
        <w:jc w:val="center"/>
        <w:tblLayout w:type="fixed"/>
        <w:tblLook w:firstColumn="1" w:firstRow="1" w:lastColumn="0" w:lastRow="0" w:noHBand="0" w:noVBand="1" w:val="04A0"/>
      </w:tblPr>
      <w:tblGrid>
        <w:gridCol w:w="5103"/>
        <w:gridCol w:w="5103"/>
      </w:tblGrid>
      <w:tr>
        <w:trPr>
          <w:cantSplit/>
        </w:trPr>
        <w:tc>
          <w:tcPr>
            <w:tcW w:type="dxa" w:w="5102"/>
            <w:shd w:val="clear" w:color="auto" w:fill="F2F2F2"/>
          </w:tcPr>
          <w:p>
            <w:pPr>
              <w:keepNext/>
              <w:spacing w:after="0"/>
            </w:pPr>
            <w:r/>
            <w:r>
              <w:rPr>
                <w:b/>
                <w:i w:val="0"/>
                <w:color w:val="000000"/>
                <w:sz w:val="15"/>
              </w:rPr>
              <w:t>Real participants tested (N)</w:t>
            </w:r>
          </w:p>
        </w:tc>
        <w:tc>
          <w:tcPr>
            <w:tcW w:type="dxa" w:w="5102"/>
          </w:tcPr>
          <w:p>
            <w:pPr>
              <w:keepNext/>
              <w:spacing w:after="0"/>
            </w:pPr>
            <w:r/>
            <w:sdt>
              <w:sdtPr>
                <w:rPr>
                  <w:sz w:val="15"/>
                  <w:szCs w:val="15"/>
                </w:rPr>
                <w:alias w:val="G13.S4.n_participants"/>
                <w:tag w:val="G13.S4.n_participants"/>
                <w:text/>
              </w:sdtPr>
              <w:sdtContent>
                <w:r>
                  <w:rPr>
                    <w:sz w:val="15"/>
                    <w:szCs w:val="15"/>
                  </w:rPr>
                  <w:t xml:space="preserve">4 (team members), 11 sessions</w:t>
                </w:r>
              </w:sdtContent>
            </w:sdt>
          </w:p>
        </w:tc>
      </w:tr>
      <w:tr>
        <w:trPr>
          <w:cantSplit/>
        </w:trPr>
        <w:tc>
          <w:tcPr>
            <w:tcW w:type="dxa" w:w="5102"/>
            <w:shd w:val="clear" w:color="auto" w:fill="F2F2F2"/>
          </w:tcPr>
          <w:p>
            <w:pPr>
              <w:keepNext/>
              <w:spacing w:after="0"/>
            </w:pPr>
            <w:r/>
            <w:r>
              <w:rPr>
                <w:b/>
                <w:i w:val="0"/>
                <w:color w:val="000000"/>
                <w:sz w:val="15"/>
              </w:rPr>
              <w:t>Study design</w:t>
            </w:r>
          </w:p>
        </w:tc>
        <w:tc>
          <w:tcPr>
            <w:tcW w:type="dxa" w:w="5102"/>
          </w:tcPr>
          <w:p>
            <w:pPr>
              <w:keepNext/>
              <w:spacing w:after="0"/>
            </w:pPr>
            <w:r/>
            <w:sdt>
              <w:sdtPr>
                <w:rPr>
                  <w:sz w:val="15"/>
                  <w:szCs w:val="15"/>
                </w:rPr>
                <w:alias w:val="G13.S4.design"/>
                <w:tag w:val="G13.S4.design"/>
                <w:dropDownList w:lastValue="One condition only">
                  <w:listItem w:displayText="Select ▾" w:value=""/>
                  <w:listItem w:displayText="One condition only" w:value="One condition only"/>
                  <w:listItem w:displayText="Within-subjects (everyone tries both)" w:value="Within-subjects (everyone tries both)"/>
                  <w:listItem w:displayText="Between-subjects (two separate groups)" w:value="Between-subjects (two separate groups)"/>
                </w:dropDownList>
              </w:sdtPr>
              <w:sdtContent>
                <w:r>
                  <w:rPr>
                    <w:sz w:val="15"/>
                    <w:szCs w:val="15"/>
                  </w:rPr>
                  <w:t xml:space="preserve">One condition only</w:t>
                </w:r>
              </w:sdtContent>
            </w:sdt>
          </w:p>
        </w:tc>
      </w:tr>
      <w:tr>
        <w:trPr>
          <w:cantSplit/>
        </w:trPr>
        <w:tc>
          <w:tcPr>
            <w:tcW w:type="dxa" w:w="5102"/>
            <w:shd w:val="clear" w:color="auto" w:fill="F2F2F2"/>
          </w:tcPr>
          <w:p>
            <w:pPr>
              <w:keepNext/>
              <w:spacing w:after="0"/>
            </w:pPr>
            <w:r/>
            <w:r>
              <w:rPr>
                <w:b/>
                <w:i w:val="0"/>
                <w:color w:val="000000"/>
                <w:sz w:val="15"/>
              </w:rPr>
              <w:t>Testing dates (from – to) and place</w:t>
            </w:r>
          </w:p>
        </w:tc>
        <w:tc>
          <w:tcPr>
            <w:tcW w:type="dxa" w:w="5102"/>
          </w:tcPr>
          <w:p>
            <w:pPr>
              <w:keepNext/>
              <w:spacing w:after="0"/>
            </w:pPr>
            <w:r/>
            <w:sdt>
              <w:sdtPr>
                <w:rPr>
                  <w:sz w:val="15"/>
                  <w:szCs w:val="15"/>
                </w:rPr>
                <w:alias w:val="G13.S4.dates_place"/>
                <w:tag w:val="G13.S4.dates_place"/>
                <w:text/>
              </w:sdtPr>
              <w:sdtContent>
                <w:r>
                  <w:rPr>
                    <w:sz w:val="15"/>
                    <w:szCs w:val="15"/>
                  </w:rPr>
                  <w:t xml:space="preserve">26-27 Oct 2026, MPSTME Mumbai, Meta Quest 2</w:t>
                </w:r>
              </w:sdtContent>
            </w:sdt>
          </w:p>
        </w:tc>
      </w:tr>
      <w:tr>
        <w:trPr>
          <w:cantSplit/>
        </w:trPr>
        <w:tc>
          <w:tcPr>
            <w:tcW w:type="dxa" w:w="5102"/>
            <w:shd w:val="clear" w:color="auto" w:fill="F2F2F2"/>
          </w:tcPr>
          <w:p>
            <w:pPr>
              <w:spacing w:after="0"/>
            </w:pPr>
            <w:r/>
            <w:r>
              <w:rPr>
                <w:b/>
                <w:i w:val="0"/>
                <w:color w:val="000000"/>
                <w:sz w:val="15"/>
              </w:rPr>
              <w:t>Raw CSV path in repo</w:t>
            </w:r>
          </w:p>
        </w:tc>
        <w:tc>
          <w:tcPr>
            <w:tcW w:type="dxa" w:w="5102"/>
          </w:tcPr>
          <w:p>
            <w:pPr>
              <w:spacing w:after="0"/>
            </w:pPr>
            <w:r/>
            <w:sdt>
              <w:sdtPr>
                <w:rPr>
                  <w:sz w:val="15"/>
                  <w:szCs w:val="15"/>
                </w:rPr>
                <w:alias w:val="G13.S4.raw_csv_path"/>
                <w:tag w:val="G13.S4.raw_csv_path"/>
                <w:text/>
              </w:sdtPr>
              <w:sdtContent>
                <w:r>
                  <w:rPr>
                    <w:sz w:val="15"/>
                    <w:szCs w:val="15"/>
                  </w:rPr>
                  <w:t xml:space="preserve">Group_13_.../telemetry/real_participants/</w:t>
                </w:r>
              </w:sdtContent>
            </w:sdt>
          </w:p>
        </w:tc>
      </w:tr>
    </w:tbl>
    <w:p>
      <w:pPr>
        <w:spacing w:after="40" w:before="0"/>
      </w:pPr>
    </w:p>
    <w:tbl>
      <w:tblPr>
        <w:tblStyle w:val="TableGrid"/>
        <w:tblW w:type="auto" w:w="0"/>
        <w:jc w:val="center"/>
        <w:tblLayout w:type="fixed"/>
        <w:tblLook w:firstColumn="1" w:firstRow="1" w:lastColumn="0" w:lastRow="0" w:noHBand="0" w:noVBand="1" w:val="04A0"/>
      </w:tblPr>
      <w:tblGrid>
        <w:gridCol w:w="2041"/>
        <w:gridCol w:w="907"/>
        <w:gridCol w:w="1474"/>
        <w:gridCol w:w="1474"/>
        <w:gridCol w:w="1474"/>
        <w:gridCol w:w="2835"/>
      </w:tblGrid>
      <w:tr>
        <w:trPr>
          <w:cantSplit/>
        </w:trPr>
        <w:tc>
          <w:tcPr>
            <w:tcW w:type="dxa" w:w="2041"/>
            <w:shd w:val="clear" w:color="auto" w:fill="D9D9D9"/>
          </w:tcPr>
          <w:p>
            <w:pPr>
              <w:keepNext/>
              <w:spacing w:after="0"/>
            </w:pPr>
            <w:r/>
            <w:r>
              <w:rPr>
                <w:b/>
                <w:i w:val="0"/>
                <w:color w:val="000000"/>
                <w:sz w:val="15"/>
              </w:rPr>
              <w:t>Measure</w:t>
            </w:r>
          </w:p>
        </w:tc>
        <w:tc>
          <w:tcPr>
            <w:tcW w:type="dxa" w:w="907"/>
            <w:shd w:val="clear" w:color="auto" w:fill="D9D9D9"/>
          </w:tcPr>
          <w:p>
            <w:pPr>
              <w:keepNext/>
              <w:spacing w:after="0"/>
            </w:pPr>
            <w:r/>
            <w:r>
              <w:rPr>
                <w:b/>
                <w:i w:val="0"/>
                <w:color w:val="000000"/>
                <w:sz w:val="15"/>
              </w:rPr>
              <w:t>N</w:t>
            </w:r>
          </w:p>
        </w:tc>
        <w:tc>
          <w:tcPr>
            <w:tcW w:type="dxa" w:w="1474"/>
            <w:shd w:val="clear" w:color="auto" w:fill="D9D9D9"/>
          </w:tcPr>
          <w:p>
            <w:pPr>
              <w:keepNext/>
              <w:spacing w:after="0"/>
            </w:pPr>
            <w:r/>
            <w:r>
              <w:rPr>
                <w:b/>
                <w:i w:val="0"/>
                <w:color w:val="000000"/>
                <w:sz w:val="15"/>
              </w:rPr>
              <w:t>Mean</w:t>
            </w:r>
          </w:p>
        </w:tc>
        <w:tc>
          <w:tcPr>
            <w:tcW w:type="dxa" w:w="1474"/>
            <w:shd w:val="clear" w:color="auto" w:fill="D9D9D9"/>
          </w:tcPr>
          <w:p>
            <w:pPr>
              <w:keepNext/>
              <w:spacing w:after="0"/>
            </w:pPr>
            <w:r/>
            <w:r>
              <w:rPr>
                <w:b/>
                <w:i w:val="0"/>
                <w:color w:val="000000"/>
                <w:sz w:val="15"/>
              </w:rPr>
              <w:t>SD</w:t>
            </w:r>
          </w:p>
        </w:tc>
        <w:tc>
          <w:tcPr>
            <w:tcW w:type="dxa" w:w="1474"/>
            <w:shd w:val="clear" w:color="auto" w:fill="D9D9D9"/>
          </w:tcPr>
          <w:p>
            <w:pPr>
              <w:keepNext/>
              <w:spacing w:after="0"/>
            </w:pPr>
            <w:r/>
            <w:r>
              <w:rPr>
                <w:b/>
                <w:i w:val="0"/>
                <w:color w:val="000000"/>
                <w:sz w:val="15"/>
              </w:rPr>
              <w:t>Median</w:t>
            </w:r>
          </w:p>
        </w:tc>
        <w:tc>
          <w:tcPr>
            <w:tcW w:type="dxa" w:w="2835"/>
            <w:shd w:val="clear" w:color="auto" w:fill="D9D9D9"/>
          </w:tcPr>
          <w:p>
            <w:pPr>
              <w:keepNext/>
              <w:spacing w:after="0"/>
            </w:pPr>
            <w:r/>
            <w:r>
              <w:rPr>
                <w:b/>
                <w:i w:val="0"/>
                <w:color w:val="000000"/>
                <w:sz w:val="15"/>
              </w:rPr>
              <w:t>Condition / comparison</w:t>
            </w:r>
          </w:p>
        </w:tc>
      </w:tr>
      <w:tr>
        <w:trPr>
          <w:cantSplit/>
        </w:trPr>
        <w:tc>
          <w:tcPr>
            <w:tcW w:type="dxa" w:w="2041"/>
          </w:tcPr>
          <w:p>
            <w:pPr>
              <w:keepNext/>
              <w:spacing w:after="0"/>
            </w:pPr>
            <w:r/>
            <w:r>
              <w:rPr>
                <w:b w:val="0"/>
                <w:i w:val="0"/>
                <w:color w:val="000000"/>
                <w:sz w:val="15"/>
              </w:rPr>
              <w:t>SUS score</w:t>
            </w:r>
          </w:p>
        </w:tc>
        <w:tc>
          <w:tcPr>
            <w:tcW w:type="dxa" w:w="907"/>
          </w:tcPr>
          <w:p>
            <w:pPr>
              <w:keepNext/>
              <w:spacing w:after="0"/>
            </w:pPr>
            <w:r/>
            <w:sdt>
              <w:sdtPr>
                <w:rPr>
                  <w:sz w:val="15"/>
                  <w:szCs w:val="15"/>
                </w:rPr>
                <w:alias w:val="G13.S4.sus.n"/>
                <w:tag w:val="G13.S4.sus.n"/>
                <w:text/>
              </w:sdtPr>
              <w:sdtContent>
                <w:r>
                  <w:rPr>
                    <w:sz w:val="15"/>
                    <w:szCs w:val="15"/>
                  </w:rPr>
                  <w:t xml:space="preserve">type here</w:t>
                </w:r>
              </w:sdtContent>
            </w:sdt>
          </w:p>
        </w:tc>
        <w:tc>
          <w:tcPr>
            <w:tcW w:type="dxa" w:w="1474"/>
          </w:tcPr>
          <w:p>
            <w:pPr>
              <w:keepNext/>
              <w:spacing w:after="0"/>
            </w:pPr>
            <w:r/>
            <w:sdt>
              <w:sdtPr>
                <w:rPr>
                  <w:sz w:val="15"/>
                  <w:szCs w:val="15"/>
                </w:rPr>
                <w:alias w:val="G13.S4.sus.mean"/>
                <w:tag w:val="G13.S4.sus.mean"/>
                <w:text/>
              </w:sdtPr>
              <w:sdtContent>
                <w:r>
                  <w:rPr>
                    <w:sz w:val="15"/>
                    <w:szCs w:val="15"/>
                  </w:rPr>
                  <w:t xml:space="preserve">type here</w:t>
                </w:r>
              </w:sdtContent>
            </w:sdt>
          </w:p>
        </w:tc>
        <w:tc>
          <w:tcPr>
            <w:tcW w:type="dxa" w:w="1474"/>
          </w:tcPr>
          <w:p>
            <w:pPr>
              <w:keepNext/>
              <w:spacing w:after="0"/>
            </w:pPr>
            <w:r/>
            <w:sdt>
              <w:sdtPr>
                <w:rPr>
                  <w:sz w:val="15"/>
                  <w:szCs w:val="15"/>
                </w:rPr>
                <w:alias w:val="G13.S4.sus.sd"/>
                <w:tag w:val="G13.S4.sus.sd"/>
                <w:text/>
              </w:sdtPr>
              <w:sdtContent>
                <w:r>
                  <w:rPr>
                    <w:sz w:val="15"/>
                    <w:szCs w:val="15"/>
                  </w:rPr>
                  <w:t xml:space="preserve">type here</w:t>
                </w:r>
              </w:sdtContent>
            </w:sdt>
          </w:p>
        </w:tc>
        <w:tc>
          <w:tcPr>
            <w:tcW w:type="dxa" w:w="1474"/>
          </w:tcPr>
          <w:p>
            <w:pPr>
              <w:keepNext/>
              <w:spacing w:after="0"/>
            </w:pPr>
            <w:r/>
            <w:sdt>
              <w:sdtPr>
                <w:rPr>
                  <w:sz w:val="15"/>
                  <w:szCs w:val="15"/>
                </w:rPr>
                <w:alias w:val="G13.S4.sus.median"/>
                <w:tag w:val="G13.S4.sus.median"/>
                <w:text/>
              </w:sdtPr>
              <w:sdtContent>
                <w:r>
                  <w:rPr>
                    <w:sz w:val="15"/>
                    <w:szCs w:val="15"/>
                  </w:rPr>
                  <w:t xml:space="preserve">type here</w:t>
                </w:r>
              </w:sdtContent>
            </w:sdt>
          </w:p>
        </w:tc>
        <w:tc>
          <w:tcPr>
            <w:tcW w:type="dxa" w:w="2835"/>
          </w:tcPr>
          <w:p>
            <w:pPr>
              <w:keepNext/>
              <w:spacing w:after="0"/>
            </w:pPr>
            <w:r/>
            <w:sdt>
              <w:sdtPr>
                <w:rPr>
                  <w:sz w:val="15"/>
                  <w:szCs w:val="15"/>
                </w:rPr>
                <w:alias w:val="G13.S4.sus.condition"/>
                <w:tag w:val="G13.S4.sus.condition"/>
                <w:text/>
              </w:sdtPr>
              <w:sdtContent>
                <w:r>
                  <w:rPr>
                    <w:sz w:val="15"/>
                    <w:szCs w:val="15"/>
                  </w:rPr>
                  <w:t xml:space="preserve">type here</w:t>
                </w:r>
              </w:sdtContent>
            </w:sdt>
          </w:p>
        </w:tc>
      </w:tr>
      <w:tr>
        <w:trPr>
          <w:cantSplit/>
        </w:trPr>
        <w:tc>
          <w:tcPr>
            <w:tcW w:type="dxa" w:w="2041"/>
          </w:tcPr>
          <w:p>
            <w:pPr>
              <w:keepNext/>
              <w:spacing w:after="0"/>
            </w:pPr>
            <w:r/>
            <w:r>
              <w:rPr>
                <w:b w:val="0"/>
                <w:i w:val="0"/>
                <w:color w:val="000000"/>
                <w:sz w:val="15"/>
              </w:rPr>
              <w:t>NASA-TLX (raw)</w:t>
            </w:r>
          </w:p>
        </w:tc>
        <w:tc>
          <w:tcPr>
            <w:tcW w:type="dxa" w:w="907"/>
          </w:tcPr>
          <w:p>
            <w:pPr>
              <w:keepNext/>
              <w:spacing w:after="0"/>
            </w:pPr>
            <w:r/>
            <w:sdt>
              <w:sdtPr>
                <w:rPr>
                  <w:sz w:val="15"/>
                  <w:szCs w:val="15"/>
                </w:rPr>
                <w:alias w:val="G13.S4.tlx.n"/>
                <w:tag w:val="G13.S4.tlx.n"/>
                <w:text/>
              </w:sdtPr>
              <w:sdtContent>
                <w:r>
                  <w:rPr>
                    <w:sz w:val="15"/>
                    <w:szCs w:val="15"/>
                  </w:rPr>
                  <w:t xml:space="preserve">type here</w:t>
                </w:r>
              </w:sdtContent>
            </w:sdt>
          </w:p>
        </w:tc>
        <w:tc>
          <w:tcPr>
            <w:tcW w:type="dxa" w:w="1474"/>
          </w:tcPr>
          <w:p>
            <w:pPr>
              <w:keepNext/>
              <w:spacing w:after="0"/>
            </w:pPr>
            <w:r/>
            <w:sdt>
              <w:sdtPr>
                <w:rPr>
                  <w:sz w:val="15"/>
                  <w:szCs w:val="15"/>
                </w:rPr>
                <w:alias w:val="G13.S4.tlx.mean"/>
                <w:tag w:val="G13.S4.tlx.mean"/>
                <w:text/>
              </w:sdtPr>
              <w:sdtContent>
                <w:r>
                  <w:rPr>
                    <w:sz w:val="15"/>
                    <w:szCs w:val="15"/>
                  </w:rPr>
                  <w:t xml:space="preserve">type here</w:t>
                </w:r>
              </w:sdtContent>
            </w:sdt>
          </w:p>
        </w:tc>
        <w:tc>
          <w:tcPr>
            <w:tcW w:type="dxa" w:w="1474"/>
          </w:tcPr>
          <w:p>
            <w:pPr>
              <w:keepNext/>
              <w:spacing w:after="0"/>
            </w:pPr>
            <w:r/>
            <w:sdt>
              <w:sdtPr>
                <w:rPr>
                  <w:sz w:val="15"/>
                  <w:szCs w:val="15"/>
                </w:rPr>
                <w:alias w:val="G13.S4.tlx.sd"/>
                <w:tag w:val="G13.S4.tlx.sd"/>
                <w:text/>
              </w:sdtPr>
              <w:sdtContent>
                <w:r>
                  <w:rPr>
                    <w:sz w:val="15"/>
                    <w:szCs w:val="15"/>
                  </w:rPr>
                  <w:t xml:space="preserve">type here</w:t>
                </w:r>
              </w:sdtContent>
            </w:sdt>
          </w:p>
        </w:tc>
        <w:tc>
          <w:tcPr>
            <w:tcW w:type="dxa" w:w="1474"/>
          </w:tcPr>
          <w:p>
            <w:pPr>
              <w:keepNext/>
              <w:spacing w:after="0"/>
            </w:pPr>
            <w:r/>
            <w:sdt>
              <w:sdtPr>
                <w:rPr>
                  <w:sz w:val="15"/>
                  <w:szCs w:val="15"/>
                </w:rPr>
                <w:alias w:val="G13.S4.tlx.median"/>
                <w:tag w:val="G13.S4.tlx.median"/>
                <w:text/>
              </w:sdtPr>
              <w:sdtContent>
                <w:r>
                  <w:rPr>
                    <w:sz w:val="15"/>
                    <w:szCs w:val="15"/>
                  </w:rPr>
                  <w:t xml:space="preserve">type here</w:t>
                </w:r>
              </w:sdtContent>
            </w:sdt>
          </w:p>
        </w:tc>
        <w:tc>
          <w:tcPr>
            <w:tcW w:type="dxa" w:w="2835"/>
          </w:tcPr>
          <w:p>
            <w:pPr>
              <w:keepNext/>
              <w:spacing w:after="0"/>
            </w:pPr>
            <w:r/>
            <w:sdt>
              <w:sdtPr>
                <w:rPr>
                  <w:sz w:val="15"/>
                  <w:szCs w:val="15"/>
                </w:rPr>
                <w:alias w:val="G13.S4.tlx.condition"/>
                <w:tag w:val="G13.S4.tlx.condition"/>
                <w:text/>
              </w:sdtPr>
              <w:sdtContent>
                <w:r>
                  <w:rPr>
                    <w:sz w:val="15"/>
                    <w:szCs w:val="15"/>
                  </w:rPr>
                  <w:t xml:space="preserve">type here</w:t>
                </w:r>
              </w:sdtContent>
            </w:sdt>
          </w:p>
        </w:tc>
      </w:tr>
      <w:tr>
        <w:trPr>
          <w:cantSplit/>
        </w:trPr>
        <w:tc>
          <w:tcPr>
            <w:tcW w:type="dxa" w:w="2041"/>
          </w:tcPr>
          <w:p>
            <w:pPr>
              <w:spacing w:after="0"/>
            </w:pPr>
            <w:r/>
            <w:r>
              <w:rPr>
                <w:b w:val="0"/>
                <w:i w:val="0"/>
                <w:color w:val="000000"/>
                <w:sz w:val="15"/>
              </w:rPr>
              <w:t>Primary task metric</w:t>
            </w:r>
          </w:p>
        </w:tc>
        <w:tc>
          <w:tcPr>
            <w:tcW w:type="dxa" w:w="907"/>
          </w:tcPr>
          <w:p>
            <w:pPr>
              <w:spacing w:after="0"/>
            </w:pPr>
            <w:r/>
            <w:sdt>
              <w:sdtPr>
                <w:rPr>
                  <w:sz w:val="15"/>
                  <w:szCs w:val="15"/>
                </w:rPr>
                <w:alias w:val="G13.S4.metric.n"/>
                <w:tag w:val="G13.S4.metric.n"/>
                <w:text/>
              </w:sdtPr>
              <w:sdtContent>
                <w:r>
                  <w:rPr>
                    <w:sz w:val="15"/>
                    <w:szCs w:val="15"/>
                  </w:rPr>
                  <w:t xml:space="preserve">11</w:t>
                </w:r>
              </w:sdtContent>
            </w:sdt>
          </w:p>
        </w:tc>
        <w:tc>
          <w:tcPr>
            <w:tcW w:type="dxa" w:w="1474"/>
          </w:tcPr>
          <w:p>
            <w:pPr>
              <w:spacing w:after="0"/>
            </w:pPr>
            <w:r/>
            <w:sdt>
              <w:sdtPr>
                <w:rPr>
                  <w:sz w:val="15"/>
                  <w:szCs w:val="15"/>
                </w:rPr>
                <w:alias w:val="G13.S4.metric.mean"/>
                <w:tag w:val="G13.S4.metric.mean"/>
                <w:text/>
              </w:sdtPr>
              <w:sdtContent>
                <w:r>
                  <w:rPr>
                    <w:sz w:val="15"/>
                    <w:szCs w:val="15"/>
                  </w:rPr>
                  <w:t xml:space="preserve">25.4 %</w:t>
                </w:r>
              </w:sdtContent>
            </w:sdt>
          </w:p>
        </w:tc>
        <w:tc>
          <w:tcPr>
            <w:tcW w:type="dxa" w:w="1474"/>
          </w:tcPr>
          <w:p>
            <w:pPr>
              <w:spacing w:after="0"/>
            </w:pPr>
            <w:r/>
            <w:sdt>
              <w:sdtPr>
                <w:rPr>
                  <w:sz w:val="15"/>
                  <w:szCs w:val="15"/>
                </w:rPr>
                <w:alias w:val="G13.S4.metric.sd"/>
                <w:tag w:val="G13.S4.metric.sd"/>
                <w:text/>
              </w:sdtPr>
              <w:sdtContent>
                <w:r>
                  <w:rPr>
                    <w:sz w:val="15"/>
                    <w:szCs w:val="15"/>
                  </w:rPr>
                  <w:t xml:space="preserve">17.4 %</w:t>
                </w:r>
              </w:sdtContent>
            </w:sdt>
          </w:p>
        </w:tc>
        <w:tc>
          <w:tcPr>
            <w:tcW w:type="dxa" w:w="1474"/>
          </w:tcPr>
          <w:p>
            <w:pPr>
              <w:spacing w:after="0"/>
            </w:pPr>
            <w:r/>
            <w:sdt>
              <w:sdtPr>
                <w:rPr>
                  <w:sz w:val="15"/>
                  <w:szCs w:val="15"/>
                </w:rPr>
                <w:alias w:val="G13.S4.metric.median"/>
                <w:tag w:val="G13.S4.metric.median"/>
                <w:text/>
              </w:sdtPr>
              <w:sdtContent>
                <w:r>
                  <w:rPr>
                    <w:sz w:val="15"/>
                    <w:szCs w:val="15"/>
                  </w:rPr>
                  <w:t xml:space="preserve">20.0 %</w:t>
                </w:r>
              </w:sdtContent>
            </w:sdt>
          </w:p>
        </w:tc>
        <w:tc>
          <w:tcPr>
            <w:tcW w:type="dxa" w:w="2835"/>
          </w:tcPr>
          <w:p>
            <w:pPr>
              <w:spacing w:after="0"/>
            </w:pPr>
            <w:r/>
            <w:sdt>
              <w:sdtPr>
                <w:rPr>
                  <w:sz w:val="15"/>
                  <w:szCs w:val="15"/>
                </w:rPr>
                <w:alias w:val="G13.S4.metric.condition"/>
                <w:tag w:val="G13.S4.metric.condition"/>
                <w:text/>
              </w:sdtPr>
              <w:sdtContent>
                <w:r>
                  <w:rPr>
                    <w:sz w:val="15"/>
                    <w:szCs w:val="15"/>
                  </w:rPr>
                  <w:t xml:space="preserve">Per-session EER (pooled 30.3 %)</w:t>
                </w:r>
              </w:sdtContent>
            </w:sdt>
          </w:p>
        </w:tc>
      </w:tr>
    </w:tbl>
    <w:p>
      <w:pPr>
        <w:spacing w:after="40" w:before="0"/>
      </w:pPr>
    </w:p>
    <w:tbl>
      <w:tblPr>
        <w:tblStyle w:val="TableGrid"/>
        <w:tblW w:type="auto" w:w="0"/>
        <w:jc w:val="center"/>
        <w:tblLayout w:type="fixed"/>
        <w:tblLook w:firstColumn="1" w:firstRow="1" w:lastColumn="0" w:lastRow="0" w:noHBand="0" w:noVBand="1" w:val="04A0"/>
      </w:tblPr>
      <w:tblGrid>
        <w:gridCol w:w="5103"/>
        <w:gridCol w:w="5103"/>
      </w:tblGrid>
      <w:tr>
        <w:trPr>
          <w:trHeight w:val="2835" w:hRule="exact"/>
          <w:cantSplit/>
        </w:trPr>
        <w:tc>
          <w:tcPr>
            <w:tcW w:type="dxa" w:w="5102"/>
            <w:shd w:val="clear" w:color="auto" w:fill="F2F2F2"/>
          </w:tcPr>
          <w:p>
            <w:pPr>
              <w:spacing w:after="0" w:before="0"/>
              <w:jc w:val="center"/>
            </w:pPr>
            <w:r>
              <w:drawing>
                <wp:inline distT="0" distB="0" distL="0" distR="0">
                  <wp:extent cx="3063240" cy="1664208"/>
                  <wp:docPr id="900" name="G13 plot 1"/>
                  <a:graphic xmlns:a="http://schemas.openxmlformats.org/drawingml/2006/main">
                    <a:graphicData uri="http://schemas.openxmlformats.org/drawingml/2006/picture">
                      <pic:pic xmlns:pic="http://schemas.openxmlformats.org/drawingml/2006/picture">
                        <pic:nvPicPr>
                          <pic:cNvPr id="900" name="g13_img1.png"/>
                          <pic:cNvPicPr/>
                        </pic:nvPicPr>
                        <pic:blipFill>
                          <a:blip r:embed="rIdImg1"/>
                          <a:stretch>
                            <a:fillRect/>
                          </a:stretch>
                        </pic:blipFill>
                        <pic:spPr>
                          <a:xfrm>
                            <a:off x="0" y="0"/>
                            <a:ext cx="3063240" cy="1664208"/>
                          </a:xfrm>
                          <a:prstGeom prst="rect">
                            <a:avLst/>
                          </a:prstGeom>
                        </pic:spPr>
                      </pic:pic>
                    </a:graphicData>
                  </a:graphic>
                </wp:inline>
              </w:drawing>
            </w:r>
          </w:p>
        </w:tc>
        <w:tc>
          <w:tcPr>
            <w:tcW w:type="dxa" w:w="5102"/>
            <w:shd w:val="clear" w:color="auto" w:fill="F2F2F2"/>
          </w:tcPr>
          <w:p>
            <w:pPr>
              <w:spacing w:after="0" w:before="0"/>
              <w:jc w:val="center"/>
            </w:pPr>
            <w:r>
              <w:drawing>
                <wp:inline distT="0" distB="0" distL="0" distR="0">
                  <wp:extent cx="3063240" cy="1664208"/>
                  <wp:docPr id="901" name="G13 plot 2"/>
                  <a:graphic xmlns:a="http://schemas.openxmlformats.org/drawingml/2006/main">
                    <a:graphicData uri="http://schemas.openxmlformats.org/drawingml/2006/picture">
                      <pic:pic xmlns:pic="http://schemas.openxmlformats.org/drawingml/2006/picture">
                        <pic:nvPicPr>
                          <pic:cNvPr id="901" name="g13_img2.png"/>
                          <pic:cNvPicPr/>
                        </pic:nvPicPr>
                        <pic:blipFill>
                          <a:blip r:embed="rIdImg2"/>
                          <a:stretch>
                            <a:fillRect/>
                          </a:stretch>
                        </pic:blipFill>
                        <pic:spPr>
                          <a:xfrm>
                            <a:off x="0" y="0"/>
                            <a:ext cx="3063240" cy="1664208"/>
                          </a:xfrm>
                          <a:prstGeom prst="rect">
                            <a:avLst/>
                          </a:prstGeom>
                        </pic:spPr>
                      </pic:pic>
                    </a:graphicData>
                  </a:graphic>
                </wp:inline>
              </w:drawing>
            </w:r>
          </w:p>
        </w:tc>
      </w:tr>
    </w:tbl>
    <w:p>
      <w:pPr>
        <w:spacing w:after="40" w:before="0"/>
      </w:pPr>
    </w:p>
    <w:p>
      <w:pPr>
        <w:keepNext/>
        <w:spacing w:after="20" w:before="0"/>
      </w:pPr>
      <w:r>
        <w:rPr>
          <w:b/>
          <w:i w:val="0"/>
          <w:color w:val="000000"/>
          <w:sz w:val="16"/>
        </w:rPr>
        <w:t>DATA PROVENANCE DECLARATION (mandatory). Reporting simulated numbers as human data is research misconduct and scores zero for this component.</w:t>
      </w:r>
    </w:p>
    <w:tbl>
      <w:tblPr>
        <w:tblStyle w:val="TableGrid"/>
        <w:tblW w:type="auto" w:w="0"/>
        <w:jc w:val="center"/>
        <w:tblLayout w:type="fixed"/>
        <w:tblLook w:firstColumn="1" w:firstRow="1" w:lastColumn="0" w:lastRow="0" w:noHBand="0" w:noVBand="1" w:val="04A0"/>
      </w:tblPr>
      <w:tblGrid>
        <w:gridCol w:w="7371"/>
        <w:gridCol w:w="2835"/>
      </w:tblGrid>
      <w:tr>
        <w:trPr>
          <w:cantSplit/>
        </w:trPr>
        <w:tc>
          <w:tcPr>
            <w:tcW w:type="dxa" w:w="7370"/>
            <w:shd w:val="clear" w:color="auto" w:fill="F2F2F2"/>
          </w:tcPr>
          <w:p>
            <w:pPr>
              <w:keepNext/>
              <w:spacing w:after="0"/>
            </w:pPr>
            <w:r/>
            <w:r>
              <w:rPr>
                <w:b/>
                <w:i w:val="0"/>
                <w:color w:val="000000"/>
                <w:sz w:val="15"/>
              </w:rPr>
              <w:t>Every number in Section 4 comes from real people who tested our build</w:t>
            </w:r>
          </w:p>
        </w:tc>
        <w:tc>
          <w:tcPr>
            <w:tcW w:type="dxa" w:w="2835"/>
          </w:tcPr>
          <w:p>
            <w:pPr>
              <w:keepNext/>
              <w:spacing w:after="0"/>
            </w:pPr>
            <w:r/>
            <w:sdt>
              <w:sdtPr>
                <w:rPr>
                  <w:sz w:val="15"/>
                  <w:szCs w:val="15"/>
                </w:rPr>
                <w:alias w:val="G13.S4.prov_real_people"/>
                <w:tag w:val="G13.S4.prov_real_people"/>
                <w:dropDownList w:lastValue="Yes">
                  <w:listItem w:displayText="Select ▾" w:value=""/>
                  <w:listItem w:displayText="Yes" w:value="Yes"/>
                  <w:listItem w:displayText="No" w:value="No"/>
                </w:dropDownList>
              </w:sdtPr>
              <w:sdtContent>
                <w:r>
                  <w:rPr>
                    <w:sz w:val="15"/>
                    <w:szCs w:val="15"/>
                  </w:rPr>
                  <w:t xml:space="preserve">Yes</w:t>
                </w:r>
              </w:sdtContent>
            </w:sdt>
          </w:p>
        </w:tc>
      </w:tr>
      <w:tr>
        <w:trPr>
          <w:cantSplit/>
        </w:trPr>
        <w:tc>
          <w:tcPr>
            <w:tcW w:type="dxa" w:w="7370"/>
            <w:shd w:val="clear" w:color="auto" w:fill="F2F2F2"/>
          </w:tcPr>
          <w:p>
            <w:pPr>
              <w:keepNext/>
              <w:spacing w:after="0"/>
            </w:pPr>
            <w:r/>
            <w:r>
              <w:rPr>
                <w:b/>
                <w:i w:val="0"/>
                <w:color w:val="000000"/>
                <w:sz w:val="15"/>
              </w:rPr>
              <w:t>No values come from sample / scaffold / generated files (sample_experiment_data.csv, *_benchmark.csv, generate_paper_figures.py)</w:t>
            </w:r>
          </w:p>
        </w:tc>
        <w:tc>
          <w:tcPr>
            <w:tcW w:type="dxa" w:w="2835"/>
          </w:tcPr>
          <w:p>
            <w:pPr>
              <w:keepNext/>
              <w:spacing w:after="0"/>
            </w:pPr>
            <w:r/>
            <w:sdt>
              <w:sdtPr>
                <w:rPr>
                  <w:sz w:val="15"/>
                  <w:szCs w:val="15"/>
                </w:rPr>
                <w:alias w:val="G13.S4.prov_no_simulated"/>
                <w:tag w:val="G13.S4.prov_no_simulated"/>
                <w:dropDownList w:lastValue="Yes">
                  <w:listItem w:displayText="Select ▾" w:value=""/>
                  <w:listItem w:displayText="Yes" w:value="Yes"/>
                  <w:listItem w:displayText="No" w:value="No"/>
                </w:dropDownList>
              </w:sdtPr>
              <w:sdtContent>
                <w:r>
                  <w:rPr>
                    <w:sz w:val="15"/>
                    <w:szCs w:val="15"/>
                  </w:rPr>
                  <w:t xml:space="preserve">Yes</w:t>
                </w:r>
              </w:sdtContent>
            </w:sdt>
          </w:p>
        </w:tc>
      </w:tr>
      <w:tr>
        <w:trPr>
          <w:cantSplit/>
        </w:trPr>
        <w:tc>
          <w:tcPr>
            <w:tcW w:type="dxa" w:w="7370"/>
            <w:shd w:val="clear" w:color="auto" w:fill="F2F2F2"/>
          </w:tcPr>
          <w:p>
            <w:pPr>
              <w:keepNext/>
              <w:spacing w:after="0"/>
            </w:pPr>
            <w:r/>
            <w:r>
              <w:rPr>
                <w:b/>
                <w:i w:val="0"/>
                <w:color w:val="000000"/>
                <w:sz w:val="15"/>
              </w:rPr>
              <w:t>Every participant signed a consent form and we hold the forms</w:t>
            </w:r>
          </w:p>
        </w:tc>
        <w:tc>
          <w:tcPr>
            <w:tcW w:type="dxa" w:w="2835"/>
          </w:tcPr>
          <w:p>
            <w:pPr>
              <w:keepNext/>
              <w:spacing w:after="0"/>
            </w:pPr>
            <w:r/>
            <w:sdt>
              <w:sdtPr>
                <w:rPr>
                  <w:sz w:val="15"/>
                  <w:szCs w:val="15"/>
                </w:rPr>
                <w:alias w:val="G13.S4.prov_consent_forms"/>
                <w:tag w:val="G13.S4.prov_consent_forms"/>
                <w:dropDownList>
                  <w:listItem w:displayText="Select ▾" w:value=""/>
                  <w:listItem w:displayText="Yes" w:value="Yes"/>
                  <w:listItem w:displayText="No" w:value="No"/>
                </w:dropDownList>
              </w:sdtPr>
              <w:sdtContent>
                <w:r>
                  <w:rPr>
                    <w:sz w:val="15"/>
                    <w:szCs w:val="15"/>
                  </w:rPr>
                  <w:t xml:space="preserve">Select ▾</w:t>
                </w:r>
              </w:sdtContent>
            </w:sdt>
          </w:p>
        </w:tc>
      </w:tr>
      <w:tr>
        <w:trPr>
          <w:cantSplit/>
        </w:trPr>
        <w:tc>
          <w:tcPr>
            <w:tcW w:type="dxa" w:w="7370"/>
            <w:shd w:val="clear" w:color="auto" w:fill="F2F2F2"/>
          </w:tcPr>
          <w:p>
            <w:pPr>
              <w:spacing w:after="0"/>
            </w:pPr>
            <w:r/>
            <w:r>
              <w:rPr>
                <w:b/>
                <w:i w:val="0"/>
                <w:color w:val="000000"/>
                <w:sz w:val="15"/>
              </w:rPr>
              <w:t>Our plots re-generate from the raw CSV in the repo</w:t>
            </w:r>
          </w:p>
        </w:tc>
        <w:tc>
          <w:tcPr>
            <w:tcW w:type="dxa" w:w="2835"/>
          </w:tcPr>
          <w:p>
            <w:pPr>
              <w:spacing w:after="0"/>
            </w:pPr>
            <w:r/>
            <w:sdt>
              <w:sdtPr>
                <w:rPr>
                  <w:sz w:val="15"/>
                  <w:szCs w:val="15"/>
                </w:rPr>
                <w:alias w:val="G13.S4.prov_plots_reproducible"/>
                <w:tag w:val="G13.S4.prov_plots_reproducible"/>
                <w:dropDownList w:lastValue="Yes">
                  <w:listItem w:displayText="Select ▾" w:value=""/>
                  <w:listItem w:displayText="Yes" w:value="Yes"/>
                  <w:listItem w:displayText="No" w:value="No"/>
                </w:dropDownList>
              </w:sdtPr>
              <w:sdtContent>
                <w:r>
                  <w:rPr>
                    <w:sz w:val="15"/>
                    <w:szCs w:val="15"/>
                  </w:rPr>
                  <w:t xml:space="preserve">Yes</w:t>
                </w:r>
              </w:sdtContent>
            </w:sdt>
          </w:p>
        </w:tc>
      </w:tr>
    </w:tbl>
    <w:p>
      <w:pPr>
        <w:spacing w:after="40" w:before="0"/>
      </w:pPr>
    </w:p>
    <w:p>
      <w:pPr>
        <w:spacing w:after="40" w:before="120"/>
        <w:keepNext/>
        <w:pBdr>
          <w:bottom w:val="single" w:sz="8" w:space="1" w:color="000000"/>
        </w:pBdr>
      </w:pPr>
      <w:r>
        <w:rPr>
          <w:b/>
          <w:i w:val="0"/>
          <w:color w:val="000000"/>
          <w:sz w:val="22"/>
        </w:rPr>
        <w:t>SECTION 5 · LinkedIn Video Showcase, AI Verification Audit &amp; Peer Review</w:t>
      </w:r>
      <w:r>
        <w:rPr>
          <w:b w:val="0"/>
          <w:i/>
          <w:color w:val="000000"/>
          <w:sz w:val="17"/>
        </w:rPr>
        <w:t xml:space="preserve">    Studio Showcase &amp; Viva Voce</w:t>
      </w:r>
    </w:p>
    <w:tbl>
      <w:tblPr>
        <w:tblStyle w:val="TableGrid"/>
        <w:tblW w:type="auto" w:w="0"/>
        <w:jc w:val="center"/>
        <w:tblLayout w:type="fixed"/>
        <w:tblLook w:firstColumn="1" w:firstRow="1" w:lastColumn="0" w:lastRow="0" w:noHBand="0" w:noVBand="1" w:val="04A0"/>
      </w:tblPr>
      <w:tblGrid>
        <w:gridCol w:w="5103"/>
        <w:gridCol w:w="5103"/>
      </w:tblGrid>
      <w:tr>
        <w:trPr>
          <w:cantSplit/>
        </w:trPr>
        <w:tc>
          <w:tcPr>
            <w:tcW w:type="dxa" w:w="5102"/>
            <w:shd w:val="clear" w:color="auto" w:fill="F2F2F2"/>
          </w:tcPr>
          <w:p>
            <w:pPr>
              <w:keepNext/>
              <w:spacing w:after="0"/>
            </w:pPr>
            <w:r/>
            <w:r>
              <w:rPr>
                <w:b/>
                <w:i w:val="0"/>
                <w:color w:val="000000"/>
                <w:sz w:val="15"/>
              </w:rPr>
              <w:t>LinkedIn post URL</w:t>
            </w:r>
          </w:p>
        </w:tc>
        <w:tc>
          <w:tcPr>
            <w:tcW w:type="dxa" w:w="5102"/>
          </w:tcPr>
          <w:p>
            <w:pPr>
              <w:keepNext/>
              <w:spacing w:after="0"/>
            </w:pPr>
            <w:r/>
            <w:sdt>
              <w:sdtPr>
                <w:rPr>
                  <w:sz w:val="15"/>
                  <w:szCs w:val="15"/>
                </w:rPr>
                <w:alias w:val="G13.S5.linkedin_url"/>
                <w:tag w:val="G13.S5.linkedin_url"/>
                <w:text/>
              </w:sdtPr>
              <w:sdtContent>
                <w:r>
                  <w:rPr>
                    <w:sz w:val="15"/>
                    <w:szCs w:val="15"/>
                  </w:rPr>
                  <w:t xml:space="preserve">type here</w:t>
                </w:r>
              </w:sdtContent>
            </w:sdt>
          </w:p>
        </w:tc>
      </w:tr>
      <w:tr>
        <w:trPr>
          <w:cantSplit/>
        </w:trPr>
        <w:tc>
          <w:tcPr>
            <w:tcW w:type="dxa" w:w="5102"/>
            <w:shd w:val="clear" w:color="auto" w:fill="F2F2F2"/>
          </w:tcPr>
          <w:p>
            <w:pPr>
              <w:keepNext/>
              <w:spacing w:after="0"/>
            </w:pPr>
            <w:r/>
            <w:r>
              <w:rPr>
                <w:b/>
                <w:i w:val="0"/>
                <w:color w:val="000000"/>
                <w:sz w:val="15"/>
              </w:rPr>
              <w:t>Video length (mm:ss)</w:t>
            </w:r>
          </w:p>
        </w:tc>
        <w:tc>
          <w:tcPr>
            <w:tcW w:type="dxa" w:w="5102"/>
          </w:tcPr>
          <w:p>
            <w:pPr>
              <w:keepNext/>
              <w:spacing w:after="0"/>
            </w:pPr>
            <w:r/>
            <w:sdt>
              <w:sdtPr>
                <w:rPr>
                  <w:sz w:val="15"/>
                  <w:szCs w:val="15"/>
                </w:rPr>
                <w:alias w:val="G13.S5.video_length"/>
                <w:tag w:val="G13.S5.video_length"/>
                <w:text/>
              </w:sdtPr>
              <w:sdtContent>
                <w:r>
                  <w:rPr>
                    <w:sz w:val="15"/>
                    <w:szCs w:val="15"/>
                  </w:rPr>
                  <w:t xml:space="preserve">3:54</w:t>
                </w:r>
              </w:sdtContent>
            </w:sdt>
          </w:p>
        </w:tc>
      </w:tr>
      <w:tr>
        <w:trPr>
          <w:cantSplit/>
        </w:trPr>
        <w:tc>
          <w:tcPr>
            <w:tcW w:type="dxa" w:w="5102"/>
            <w:shd w:val="clear" w:color="auto" w:fill="F2F2F2"/>
          </w:tcPr>
          <w:p>
            <w:pPr>
              <w:spacing w:after="0"/>
            </w:pPr>
            <w:r/>
            <w:r>
              <w:rPr>
                <w:b/>
                <w:i w:val="0"/>
                <w:color w:val="000000"/>
                <w:sz w:val="15"/>
              </w:rPr>
              <w:t>Every member appears and speaks in the video</w:t>
            </w:r>
          </w:p>
        </w:tc>
        <w:tc>
          <w:tcPr>
            <w:tcW w:type="dxa" w:w="5102"/>
          </w:tcPr>
          <w:p>
            <w:pPr>
              <w:spacing w:after="0"/>
            </w:pPr>
            <w:r/>
            <w:sdt>
              <w:sdtPr>
                <w:rPr>
                  <w:sz w:val="15"/>
                  <w:szCs w:val="15"/>
                </w:rPr>
                <w:alias w:val="G13.S5.all_members_speak"/>
                <w:tag w:val="G13.S5.all_members_speak"/>
                <w:dropDownList w:lastValue="Yes">
                  <w:listItem w:displayText="Select ▾" w:value=""/>
                  <w:listItem w:displayText="Yes" w:value="Yes"/>
                  <w:listItem w:displayText="No" w:value="No"/>
                </w:dropDownList>
              </w:sdtPr>
              <w:sdtContent>
                <w:r>
                  <w:rPr>
                    <w:sz w:val="15"/>
                    <w:szCs w:val="15"/>
                  </w:rPr>
                  <w:t xml:space="preserve">Yes</w:t>
                </w:r>
              </w:sdtContent>
            </w:sdt>
          </w:p>
        </w:tc>
      </w:tr>
    </w:tbl>
    <w:p>
      <w:pPr>
        <w:spacing w:after="40" w:before="0"/>
      </w:pPr>
    </w:p>
    <w:p>
      <w:pPr>
        <w:keepNext/>
        <w:spacing w:after="20" w:before="0"/>
      </w:pPr>
      <w:r>
        <w:rPr>
          <w:b/>
          <w:i w:val="0"/>
          <w:color w:val="000000"/>
          <w:sz w:val="18"/>
        </w:rPr>
        <w:t>5.1 AI Interaction Audit Log: three cases where AI was wrong, made something up, or was unverifiable</w:t>
      </w:r>
    </w:p>
    <w:p>
      <w:pPr>
        <w:keepNext/>
        <w:spacing w:after="40" w:before="0"/>
      </w:pPr>
      <w:r>
        <w:rPr>
          <w:b w:val="0"/>
          <w:i/>
          <w:color w:val="333333"/>
          <w:sz w:val="15"/>
        </w:rPr>
        <w:t>Examples from this course: a fake 'Verizon 2024 XR' report, a fictional 'NEXORA Corp', a correct paper given the wrong journal. Show how you checked each one with the standard, the documentation or the original paper.</w:t>
      </w:r>
    </w:p>
    <w:tbl>
      <w:tblPr>
        <w:tblStyle w:val="TableGrid"/>
        <w:tblW w:type="auto" w:w="0"/>
        <w:jc w:val="center"/>
        <w:tblLayout w:type="fixed"/>
        <w:tblLook w:firstColumn="1" w:firstRow="1" w:lastColumn="0" w:lastRow="0" w:noHBand="0" w:noVBand="1" w:val="04A0"/>
      </w:tblPr>
      <w:tblGrid>
        <w:gridCol w:w="680"/>
        <w:gridCol w:w="1190"/>
        <w:gridCol w:w="2381"/>
        <w:gridCol w:w="1474"/>
        <w:gridCol w:w="2097"/>
        <w:gridCol w:w="1417"/>
        <w:gridCol w:w="963"/>
      </w:tblGrid>
      <w:tr>
        <w:trPr>
          <w:cantSplit/>
        </w:trPr>
        <w:tc>
          <w:tcPr>
            <w:tcW w:type="dxa" w:w="680"/>
            <w:shd w:val="clear" w:color="auto" w:fill="D9D9D9"/>
          </w:tcPr>
          <w:p>
            <w:pPr>
              <w:keepNext/>
              <w:spacing w:after="0"/>
            </w:pPr>
            <w:r/>
            <w:r>
              <w:rPr>
                <w:b/>
                <w:i w:val="0"/>
                <w:color w:val="000000"/>
                <w:sz w:val="13"/>
              </w:rPr>
              <w:t>#</w:t>
            </w:r>
          </w:p>
        </w:tc>
        <w:tc>
          <w:tcPr>
            <w:tcW w:type="dxa" w:w="1191"/>
            <w:shd w:val="clear" w:color="auto" w:fill="D9D9D9"/>
          </w:tcPr>
          <w:p>
            <w:pPr>
              <w:keepNext/>
              <w:spacing w:after="0"/>
            </w:pPr>
            <w:r/>
            <w:r>
              <w:rPr>
                <w:b/>
                <w:i w:val="0"/>
                <w:color w:val="000000"/>
                <w:sz w:val="13"/>
              </w:rPr>
              <w:t>AI tool</w:t>
            </w:r>
          </w:p>
        </w:tc>
        <w:tc>
          <w:tcPr>
            <w:tcW w:type="dxa" w:w="2381"/>
            <w:shd w:val="clear" w:color="auto" w:fill="D9D9D9"/>
          </w:tcPr>
          <w:p>
            <w:pPr>
              <w:keepNext/>
              <w:spacing w:after="0"/>
            </w:pPr>
            <w:r/>
            <w:r>
              <w:rPr>
                <w:b/>
                <w:i w:val="0"/>
                <w:color w:val="000000"/>
                <w:sz w:val="13"/>
              </w:rPr>
              <w:t>What we asked &amp; what AI said</w:t>
            </w:r>
          </w:p>
        </w:tc>
        <w:tc>
          <w:tcPr>
            <w:tcW w:type="dxa" w:w="1474"/>
            <w:shd w:val="clear" w:color="auto" w:fill="D9D9D9"/>
          </w:tcPr>
          <w:p>
            <w:pPr>
              <w:keepNext/>
              <w:spacing w:after="0"/>
            </w:pPr>
            <w:r/>
            <w:r>
              <w:rPr>
                <w:b/>
                <w:i w:val="0"/>
                <w:color w:val="000000"/>
                <w:sz w:val="13"/>
              </w:rPr>
              <w:t>How we caught it</w:t>
            </w:r>
          </w:p>
        </w:tc>
        <w:tc>
          <w:tcPr>
            <w:tcW w:type="dxa" w:w="2098"/>
            <w:shd w:val="clear" w:color="auto" w:fill="D9D9D9"/>
          </w:tcPr>
          <w:p>
            <w:pPr>
              <w:keepNext/>
              <w:spacing w:after="0"/>
            </w:pPr>
            <w:r/>
            <w:r>
              <w:rPr>
                <w:b/>
                <w:i w:val="0"/>
                <w:color w:val="000000"/>
                <w:sz w:val="13"/>
              </w:rPr>
              <w:t>What was actually true (with source)</w:t>
            </w:r>
          </w:p>
        </w:tc>
        <w:tc>
          <w:tcPr>
            <w:tcW w:type="dxa" w:w="1417"/>
            <w:shd w:val="clear" w:color="auto" w:fill="D9D9D9"/>
          </w:tcPr>
          <w:p>
            <w:pPr>
              <w:keepNext/>
              <w:spacing w:after="0"/>
            </w:pPr>
            <w:r/>
            <w:r>
              <w:rPr>
                <w:b/>
                <w:i w:val="0"/>
                <w:color w:val="000000"/>
                <w:sz w:val="13"/>
              </w:rPr>
              <w:t>Error type</w:t>
            </w:r>
          </w:p>
        </w:tc>
        <w:tc>
          <w:tcPr>
            <w:tcW w:type="dxa" w:w="964"/>
            <w:shd w:val="clear" w:color="auto" w:fill="D9D9D9"/>
          </w:tcPr>
          <w:p>
            <w:pPr>
              <w:keepNext/>
              <w:spacing w:after="0"/>
            </w:pPr>
            <w:r/>
            <w:r>
              <w:rPr>
                <w:b/>
                <w:i w:val="0"/>
                <w:color w:val="000000"/>
                <w:sz w:val="13"/>
              </w:rPr>
              <w:t>Verdict</w:t>
            </w:r>
          </w:p>
        </w:tc>
      </w:tr>
      <w:tr>
        <w:trPr>
          <w:trHeight w:val="624" w:hRule="atLeast"/>
          <w:cantSplit/>
        </w:trPr>
        <w:tc>
          <w:tcPr>
            <w:tcW w:type="dxa" w:w="680"/>
          </w:tcPr>
          <w:p>
            <w:pPr>
              <w:keepNext/>
              <w:spacing w:after="0"/>
            </w:pPr>
            <w:r/>
            <w:r>
              <w:rPr>
                <w:b w:val="0"/>
                <w:i w:val="0"/>
                <w:color w:val="000000"/>
                <w:sz w:val="15"/>
              </w:rPr>
              <w:t>AI-01</w:t>
            </w:r>
          </w:p>
        </w:tc>
        <w:tc>
          <w:tcPr>
            <w:tcW w:type="dxa" w:w="1191"/>
          </w:tcPr>
          <w:p>
            <w:pPr>
              <w:keepNext/>
              <w:spacing w:after="0"/>
            </w:pPr>
            <w:r/>
            <w:sdt>
              <w:sdtPr>
                <w:rPr>
                  <w:sz w:val="14"/>
                  <w:szCs w:val="14"/>
                </w:rPr>
                <w:alias w:val="G13.S5.ai1.tool"/>
                <w:tag w:val="G13.S5.ai1.tool"/>
                <w:dropDownList w:lastValue="Claude">
                  <w:listItem w:displayText="Select ▾" w:value=""/>
                  <w:listItem w:displayText="ChatGPT" w:value="ChatGPT"/>
                  <w:listItem w:displayText="Gemini" w:value="Gemini"/>
                  <w:listItem w:displayText="Microsoft Copilot" w:value="Microsoft Copilot"/>
                  <w:listItem w:displayText="GitHub Copilot" w:value="GitHub Copilot"/>
                  <w:listItem w:displayText="Claude" w:value="Claude"/>
                  <w:listItem w:displayText="Perplexity" w:value="Perplexity"/>
                  <w:listItem w:displayText="Other" w:value="Other"/>
                </w:dropDownList>
              </w:sdtPr>
              <w:sdtContent>
                <w:r>
                  <w:rPr>
                    <w:sz w:val="14"/>
                    <w:szCs w:val="14"/>
                  </w:rPr>
                  <w:t xml:space="preserve">Claude</w:t>
                </w:r>
              </w:sdtContent>
            </w:sdt>
          </w:p>
        </w:tc>
        <w:tc>
          <w:tcPr>
            <w:tcW w:type="dxa" w:w="2381"/>
          </w:tcPr>
          <w:p>
            <w:pPr>
              <w:keepNext/>
              <w:spacing w:after="0"/>
            </w:pPr>
            <w:r/>
            <w:sdt>
              <w:sdtPr>
                <w:rPr>
                  <w:sz w:val="14"/>
                  <w:szCs w:val="14"/>
                </w:rPr>
                <w:alias w:val="G13.S5.ai1.said"/>
                <w:tag w:val="G13.S5.ai1.said"/>
                <w:text/>
              </w:sdtPr>
              <w:sdtContent>
                <w:r>
                  <w:rPr>
                    <w:sz w:val="14"/>
                    <w:szCs w:val="14"/>
                  </w:rPr>
                  <w:t xml:space="preserve">Sim. of 40 users: EER 4.7 %, target met.</w:t>
                </w:r>
              </w:sdtContent>
            </w:sdt>
          </w:p>
        </w:tc>
        <w:tc>
          <w:tcPr>
            <w:tcW w:type="dxa" w:w="1474"/>
          </w:tcPr>
          <w:p>
            <w:pPr>
              <w:keepNext/>
              <w:spacing w:after="0"/>
            </w:pPr>
            <w:r/>
            <w:sdt>
              <w:sdtPr>
                <w:rPr>
                  <w:sz w:val="14"/>
                  <w:szCs w:val="14"/>
                </w:rPr>
                <w:alias w:val="G13.S5.ai1.caught_by"/>
                <w:tag w:val="G13.S5.ai1.caught_by"/>
                <w:dropDownList w:lastValue="Ran / tested the code">
                  <w:listItem w:displayText="Select ▾" w:value=""/>
                  <w:listItem w:displayText="Checked the original source" w:value="Checked the original source"/>
                  <w:listItem w:displayText="Official documentation" w:value="Official documentation"/>
                  <w:listItem w:displayText="Ran / tested the code" w:value="Ran / tested the code"/>
                  <w:listItem w:displayText="Teacher or TA feedback" w:value="Teacher or TA feedback"/>
                  <w:listItem w:displayText="Teammate or peer" w:value="Teammate or peer"/>
                </w:dropDownList>
              </w:sdtPr>
              <w:sdtContent>
                <w:r>
                  <w:rPr>
                    <w:sz w:val="14"/>
                    <w:szCs w:val="14"/>
                  </w:rPr>
                  <w:t xml:space="preserve">Ran / tested the code</w:t>
                </w:r>
              </w:sdtContent>
            </w:sdt>
          </w:p>
        </w:tc>
        <w:tc>
          <w:tcPr>
            <w:tcW w:type="dxa" w:w="2098"/>
          </w:tcPr>
          <w:p>
            <w:pPr>
              <w:keepNext/>
              <w:spacing w:after="0"/>
            </w:pPr>
            <w:r/>
            <w:sdt>
              <w:sdtPr>
                <w:rPr>
                  <w:sz w:val="14"/>
                  <w:szCs w:val="14"/>
                </w:rPr>
                <w:alias w:val="G13.S5.ai1.truth"/>
                <w:tag w:val="G13.S5.ai1.truth"/>
                <w:text/>
              </w:sdtPr>
              <w:sdtContent>
                <w:r>
                  <w:rPr>
                    <w:sz w:val="14"/>
                    <w:szCs w:val="14"/>
                  </w:rPr>
                  <w:t xml:space="preserve">Real Quest sessions: EER 17-30 %.</w:t>
                </w:r>
              </w:sdtContent>
            </w:sdt>
          </w:p>
        </w:tc>
        <w:tc>
          <w:tcPr>
            <w:tcW w:type="dxa" w:w="1417"/>
          </w:tcPr>
          <w:p>
            <w:pPr>
              <w:keepNext/>
              <w:spacing w:after="0"/>
            </w:pPr>
            <w:r/>
            <w:sdt>
              <w:sdtPr>
                <w:rPr>
                  <w:sz w:val="14"/>
                  <w:szCs w:val="14"/>
                </w:rPr>
                <w:alias w:val="G13.S5.ai1.error_type"/>
                <w:tag w:val="G13.S5.ai1.error_type"/>
                <w:dropDownList w:lastValue="Wrong number or statistic">
                  <w:listItem w:displayText="Select ▾" w:value=""/>
                  <w:listItem w:displayText="Fabricated source / citation" w:value="Fabricated source / citation"/>
                  <w:listItem w:displayText="Real source, wrong details (author, year, venue)" w:value="Real source, wrong details (author, year, venue)"/>
                  <w:listItem w:displayText="Wrong number or statistic" w:value="Wrong number or statistic"/>
                  <w:listItem w:displayText="Wrong standard or clause" w:value="Wrong standard or clause"/>
                  <w:listItem w:displayText="Wrong code / Unity API" w:value="Wrong code / Unity API"/>
                  <w:listItem w:displayText="Other" w:value="Other"/>
                </w:dropDownList>
              </w:sdtPr>
              <w:sdtContent>
                <w:r>
                  <w:rPr>
                    <w:sz w:val="14"/>
                    <w:szCs w:val="14"/>
                  </w:rPr>
                  <w:t xml:space="preserve">Wrong number or statistic</w:t>
                </w:r>
              </w:sdtContent>
            </w:sdt>
          </w:p>
        </w:tc>
        <w:tc>
          <w:tcPr>
            <w:tcW w:type="dxa" w:w="964"/>
          </w:tcPr>
          <w:p>
            <w:pPr>
              <w:keepNext/>
              <w:spacing w:after="0"/>
            </w:pPr>
            <w:r/>
            <w:sdt>
              <w:sdtPr>
                <w:rPr>
                  <w:sz w:val="14"/>
                  <w:szCs w:val="14"/>
                </w:rPr>
                <w:alias w:val="G13.S5.ai1.verdict"/>
                <w:tag w:val="G13.S5.ai1.verdict"/>
                <w:dropDownList w:lastValue="Corrected">
                  <w:listItem w:displayText="Select ▾" w:value=""/>
                  <w:listItem w:displayText="Rejected" w:value="Rejected"/>
                  <w:listItem w:displayText="Corrected" w:value="Corrected"/>
                  <w:listItem w:displayText="Accepted after checking" w:value="Accepted after checking"/>
                </w:dropDownList>
              </w:sdtPr>
              <w:sdtContent>
                <w:r>
                  <w:rPr>
                    <w:sz w:val="14"/>
                    <w:szCs w:val="14"/>
                  </w:rPr>
                  <w:t xml:space="preserve">Corrected</w:t>
                </w:r>
              </w:sdtContent>
            </w:sdt>
          </w:p>
        </w:tc>
      </w:tr>
      <w:tr>
        <w:trPr>
          <w:trHeight w:val="624" w:hRule="atLeast"/>
          <w:cantSplit/>
        </w:trPr>
        <w:tc>
          <w:tcPr>
            <w:tcW w:type="dxa" w:w="680"/>
          </w:tcPr>
          <w:p>
            <w:pPr>
              <w:keepNext/>
              <w:spacing w:after="0"/>
            </w:pPr>
            <w:r/>
            <w:r>
              <w:rPr>
                <w:b w:val="0"/>
                <w:i w:val="0"/>
                <w:color w:val="000000"/>
                <w:sz w:val="15"/>
              </w:rPr>
              <w:t>AI-02</w:t>
            </w:r>
          </w:p>
        </w:tc>
        <w:tc>
          <w:tcPr>
            <w:tcW w:type="dxa" w:w="1191"/>
          </w:tcPr>
          <w:p>
            <w:pPr>
              <w:keepNext/>
              <w:spacing w:after="0"/>
            </w:pPr>
            <w:r/>
            <w:sdt>
              <w:sdtPr>
                <w:rPr>
                  <w:sz w:val="14"/>
                  <w:szCs w:val="14"/>
                </w:rPr>
                <w:alias w:val="G13.S5.ai2.tool"/>
                <w:tag w:val="G13.S5.ai2.tool"/>
                <w:dropDownList w:lastValue="Other">
                  <w:listItem w:displayText="Select ▾" w:value=""/>
                  <w:listItem w:displayText="ChatGPT" w:value="ChatGPT"/>
                  <w:listItem w:displayText="Gemini" w:value="Gemini"/>
                  <w:listItem w:displayText="Microsoft Copilot" w:value="Microsoft Copilot"/>
                  <w:listItem w:displayText="GitHub Copilot" w:value="GitHub Copilot"/>
                  <w:listItem w:displayText="Claude" w:value="Claude"/>
                  <w:listItem w:displayText="Perplexity" w:value="Perplexity"/>
                  <w:listItem w:displayText="Other" w:value="Other"/>
                </w:dropDownList>
              </w:sdtPr>
              <w:sdtContent>
                <w:r>
                  <w:rPr>
                    <w:sz w:val="14"/>
                    <w:szCs w:val="14"/>
                  </w:rPr>
                  <w:t xml:space="preserve">Other</w:t>
                </w:r>
              </w:sdtContent>
            </w:sdt>
          </w:p>
        </w:tc>
        <w:tc>
          <w:tcPr>
            <w:tcW w:type="dxa" w:w="2381"/>
          </w:tcPr>
          <w:p>
            <w:pPr>
              <w:keepNext/>
              <w:spacing w:after="0"/>
            </w:pPr>
            <w:r/>
            <w:sdt>
              <w:sdtPr>
                <w:rPr>
                  <w:sz w:val="14"/>
                  <w:szCs w:val="14"/>
                </w:rPr>
                <w:alias w:val="G13.S5.ai2.said"/>
                <w:tag w:val="G13.S5.ai2.said"/>
                <w:text/>
              </w:sdtPr>
              <w:sdtContent>
                <w:r>
                  <w:rPr>
                    <w:sz w:val="14"/>
                    <w:szCs w:val="14"/>
                  </w:rPr>
                  <w:t xml:space="preserve">Pfeuffer 2019 title: '...How They Look, Point and Walk'.</w:t>
                </w:r>
              </w:sdtContent>
            </w:sdt>
          </w:p>
        </w:tc>
        <w:tc>
          <w:tcPr>
            <w:tcW w:type="dxa" w:w="1474"/>
          </w:tcPr>
          <w:p>
            <w:pPr>
              <w:keepNext/>
              <w:spacing w:after="0"/>
            </w:pPr>
            <w:r/>
            <w:sdt>
              <w:sdtPr>
                <w:rPr>
                  <w:sz w:val="14"/>
                  <w:szCs w:val="14"/>
                </w:rPr>
                <w:alias w:val="G13.S5.ai2.caught_by"/>
                <w:tag w:val="G13.S5.ai2.caught_by"/>
                <w:dropDownList w:lastValue="Checked the original source">
                  <w:listItem w:displayText="Select ▾" w:value=""/>
                  <w:listItem w:displayText="Checked the original source" w:value="Checked the original source"/>
                  <w:listItem w:displayText="Official documentation" w:value="Official documentation"/>
                  <w:listItem w:displayText="Ran / tested the code" w:value="Ran / tested the code"/>
                  <w:listItem w:displayText="Teacher or TA feedback" w:value="Teacher or TA feedback"/>
                  <w:listItem w:displayText="Teammate or peer" w:value="Teammate or peer"/>
                </w:dropDownList>
              </w:sdtPr>
              <w:sdtContent>
                <w:r>
                  <w:rPr>
                    <w:sz w:val="14"/>
                    <w:szCs w:val="14"/>
                  </w:rPr>
                  <w:t xml:space="preserve">Checked the original source</w:t>
                </w:r>
              </w:sdtContent>
            </w:sdt>
          </w:p>
        </w:tc>
        <w:tc>
          <w:tcPr>
            <w:tcW w:type="dxa" w:w="2098"/>
          </w:tcPr>
          <w:p>
            <w:pPr>
              <w:keepNext/>
              <w:spacing w:after="0"/>
            </w:pPr>
            <w:r/>
            <w:sdt>
              <w:sdtPr>
                <w:rPr>
                  <w:sz w:val="14"/>
                  <w:szCs w:val="14"/>
                </w:rPr>
                <w:alias w:val="G13.S5.ai2.truth"/>
                <w:tag w:val="G13.S5.ai2.truth"/>
                <w:text/>
              </w:sdtPr>
              <w:sdtContent>
                <w:r>
                  <w:rPr>
                    <w:sz w:val="14"/>
                    <w:szCs w:val="14"/>
                  </w:rPr>
                  <w:t xml:space="preserve">'...Body Motion and Relations in VR', doi:10.1145/3290605.3300340</w:t>
                </w:r>
              </w:sdtContent>
            </w:sdt>
          </w:p>
        </w:tc>
        <w:tc>
          <w:tcPr>
            <w:tcW w:type="dxa" w:w="1417"/>
          </w:tcPr>
          <w:p>
            <w:pPr>
              <w:keepNext/>
              <w:spacing w:after="0"/>
            </w:pPr>
            <w:r/>
            <w:sdt>
              <w:sdtPr>
                <w:rPr>
                  <w:sz w:val="14"/>
                  <w:szCs w:val="14"/>
                </w:rPr>
                <w:alias w:val="G13.S5.ai2.error_type"/>
                <w:tag w:val="G13.S5.ai2.error_type"/>
                <w:dropDownList w:lastValue="Real source, wrong details (author, year, venue)">
                  <w:listItem w:displayText="Select ▾" w:value=""/>
                  <w:listItem w:displayText="Fabricated source / citation" w:value="Fabricated source / citation"/>
                  <w:listItem w:displayText="Real source, wrong details (author, year, venue)" w:value="Real source, wrong details (author, year, venue)"/>
                  <w:listItem w:displayText="Wrong number or statistic" w:value="Wrong number or statistic"/>
                  <w:listItem w:displayText="Wrong standard or clause" w:value="Wrong standard or clause"/>
                  <w:listItem w:displayText="Wrong code / Unity API" w:value="Wrong code / Unity API"/>
                  <w:listItem w:displayText="Other" w:value="Other"/>
                </w:dropDownList>
              </w:sdtPr>
              <w:sdtContent>
                <w:r>
                  <w:rPr>
                    <w:sz w:val="14"/>
                    <w:szCs w:val="14"/>
                  </w:rPr>
                  <w:t xml:space="preserve">Real source, wrong details (author, year, venue)</w:t>
                </w:r>
              </w:sdtContent>
            </w:sdt>
          </w:p>
        </w:tc>
        <w:tc>
          <w:tcPr>
            <w:tcW w:type="dxa" w:w="964"/>
          </w:tcPr>
          <w:p>
            <w:pPr>
              <w:keepNext/>
              <w:spacing w:after="0"/>
            </w:pPr>
            <w:r/>
            <w:sdt>
              <w:sdtPr>
                <w:rPr>
                  <w:sz w:val="14"/>
                  <w:szCs w:val="14"/>
                </w:rPr>
                <w:alias w:val="G13.S5.ai2.verdict"/>
                <w:tag w:val="G13.S5.ai2.verdict"/>
                <w:dropDownList w:lastValue="Corrected">
                  <w:listItem w:displayText="Select ▾" w:value=""/>
                  <w:listItem w:displayText="Rejected" w:value="Rejected"/>
                  <w:listItem w:displayText="Corrected" w:value="Corrected"/>
                  <w:listItem w:displayText="Accepted after checking" w:value="Accepted after checking"/>
                </w:dropDownList>
              </w:sdtPr>
              <w:sdtContent>
                <w:r>
                  <w:rPr>
                    <w:sz w:val="14"/>
                    <w:szCs w:val="14"/>
                  </w:rPr>
                  <w:t xml:space="preserve">Corrected</w:t>
                </w:r>
              </w:sdtContent>
            </w:sdt>
          </w:p>
        </w:tc>
      </w:tr>
      <w:tr>
        <w:trPr>
          <w:trHeight w:val="624" w:hRule="atLeast"/>
          <w:cantSplit/>
        </w:trPr>
        <w:tc>
          <w:tcPr>
            <w:tcW w:type="dxa" w:w="680"/>
          </w:tcPr>
          <w:p>
            <w:pPr>
              <w:spacing w:after="0"/>
            </w:pPr>
            <w:r/>
            <w:r>
              <w:rPr>
                <w:b w:val="0"/>
                <w:i w:val="0"/>
                <w:color w:val="000000"/>
                <w:sz w:val="15"/>
              </w:rPr>
              <w:t>AI-03</w:t>
            </w:r>
          </w:p>
        </w:tc>
        <w:tc>
          <w:tcPr>
            <w:tcW w:type="dxa" w:w="1191"/>
          </w:tcPr>
          <w:p>
            <w:pPr>
              <w:spacing w:after="0"/>
            </w:pPr>
            <w:r/>
            <w:sdt>
              <w:sdtPr>
                <w:rPr>
                  <w:sz w:val="14"/>
                  <w:szCs w:val="14"/>
                </w:rPr>
                <w:alias w:val="G13.S5.ai3.tool"/>
                <w:tag w:val="G13.S5.ai3.tool"/>
                <w:dropDownList w:lastValue="Other">
                  <w:listItem w:displayText="Select ▾" w:value=""/>
                  <w:listItem w:displayText="ChatGPT" w:value="ChatGPT"/>
                  <w:listItem w:displayText="Gemini" w:value="Gemini"/>
                  <w:listItem w:displayText="Microsoft Copilot" w:value="Microsoft Copilot"/>
                  <w:listItem w:displayText="GitHub Copilot" w:value="GitHub Copilot"/>
                  <w:listItem w:displayText="Claude" w:value="Claude"/>
                  <w:listItem w:displayText="Perplexity" w:value="Perplexity"/>
                  <w:listItem w:displayText="Other" w:value="Other"/>
                </w:dropDownList>
              </w:sdtPr>
              <w:sdtContent>
                <w:r>
                  <w:rPr>
                    <w:sz w:val="14"/>
                    <w:szCs w:val="14"/>
                  </w:rPr>
                  <w:t xml:space="preserve">Other</w:t>
                </w:r>
              </w:sdtContent>
            </w:sdt>
          </w:p>
        </w:tc>
        <w:tc>
          <w:tcPr>
            <w:tcW w:type="dxa" w:w="2381"/>
          </w:tcPr>
          <w:p>
            <w:pPr>
              <w:spacing w:after="0"/>
            </w:pPr>
            <w:r/>
            <w:sdt>
              <w:sdtPr>
                <w:rPr>
                  <w:sz w:val="14"/>
                  <w:szCs w:val="14"/>
                </w:rPr>
                <w:alias w:val="G13.S5.ai3.said"/>
                <w:tag w:val="G13.S5.ai3.said"/>
                <w:text/>
              </w:sdtPr>
              <w:sdtContent>
                <w:r>
                  <w:rPr>
                    <w:sz w:val="14"/>
                    <w:szCs w:val="14"/>
                  </w:rPr>
                  <w:t xml:space="preserve">README: empirical N=50, EER 4.12 %.</w:t>
                </w:r>
              </w:sdtContent>
            </w:sdt>
          </w:p>
        </w:tc>
        <w:tc>
          <w:tcPr>
            <w:tcW w:type="dxa" w:w="1474"/>
          </w:tcPr>
          <w:p>
            <w:pPr>
              <w:spacing w:after="0"/>
            </w:pPr>
            <w:r/>
            <w:sdt>
              <w:sdtPr>
                <w:rPr>
                  <w:sz w:val="14"/>
                  <w:szCs w:val="14"/>
                </w:rPr>
                <w:alias w:val="G13.S5.ai3.caught_by"/>
                <w:tag w:val="G13.S5.ai3.caught_by"/>
                <w:dropDownList w:lastValue="Checked the original source">
                  <w:listItem w:displayText="Select ▾" w:value=""/>
                  <w:listItem w:displayText="Checked the original source" w:value="Checked the original source"/>
                  <w:listItem w:displayText="Official documentation" w:value="Official documentation"/>
                  <w:listItem w:displayText="Ran / tested the code" w:value="Ran / tested the code"/>
                  <w:listItem w:displayText="Teacher or TA feedback" w:value="Teacher or TA feedback"/>
                  <w:listItem w:displayText="Teammate or peer" w:value="Teammate or peer"/>
                </w:dropDownList>
              </w:sdtPr>
              <w:sdtContent>
                <w:r>
                  <w:rPr>
                    <w:sz w:val="14"/>
                    <w:szCs w:val="14"/>
                  </w:rPr>
                  <w:t xml:space="preserve">Checked the original source</w:t>
                </w:r>
              </w:sdtContent>
            </w:sdt>
          </w:p>
        </w:tc>
        <w:tc>
          <w:tcPr>
            <w:tcW w:type="dxa" w:w="2098"/>
          </w:tcPr>
          <w:p>
            <w:pPr>
              <w:spacing w:after="0"/>
            </w:pPr>
            <w:r/>
            <w:sdt>
              <w:sdtPr>
                <w:rPr>
                  <w:sz w:val="14"/>
                  <w:szCs w:val="14"/>
                </w:rPr>
                <w:alias w:val="G13.S5.ai3.truth"/>
                <w:tag w:val="G13.S5.ai3.truth"/>
                <w:text/>
              </w:sdtPr>
              <w:sdtContent>
                <w:r>
                  <w:rPr>
                    <w:sz w:val="14"/>
                    <w:szCs w:val="14"/>
                  </w:rPr>
                  <w:t xml:space="preserve">No such study (simulated). Real: N = 4.</w:t>
                </w:r>
              </w:sdtContent>
            </w:sdt>
          </w:p>
        </w:tc>
        <w:tc>
          <w:tcPr>
            <w:tcW w:type="dxa" w:w="1417"/>
          </w:tcPr>
          <w:p>
            <w:pPr>
              <w:spacing w:after="0"/>
            </w:pPr>
            <w:r/>
            <w:sdt>
              <w:sdtPr>
                <w:rPr>
                  <w:sz w:val="14"/>
                  <w:szCs w:val="14"/>
                </w:rPr>
                <w:alias w:val="G13.S5.ai3.error_type"/>
                <w:tag w:val="G13.S5.ai3.error_type"/>
                <w:dropDownList w:lastValue="Wrong number or statistic">
                  <w:listItem w:displayText="Select ▾" w:value=""/>
                  <w:listItem w:displayText="Fabricated source / citation" w:value="Fabricated source / citation"/>
                  <w:listItem w:displayText="Real source, wrong details (author, year, venue)" w:value="Real source, wrong details (author, year, venue)"/>
                  <w:listItem w:displayText="Wrong number or statistic" w:value="Wrong number or statistic"/>
                  <w:listItem w:displayText="Wrong standard or clause" w:value="Wrong standard or clause"/>
                  <w:listItem w:displayText="Wrong code / Unity API" w:value="Wrong code / Unity API"/>
                  <w:listItem w:displayText="Other" w:value="Other"/>
                </w:dropDownList>
              </w:sdtPr>
              <w:sdtContent>
                <w:r>
                  <w:rPr>
                    <w:sz w:val="14"/>
                    <w:szCs w:val="14"/>
                  </w:rPr>
                  <w:t xml:space="preserve">Wrong number or statistic</w:t>
                </w:r>
              </w:sdtContent>
            </w:sdt>
          </w:p>
        </w:tc>
        <w:tc>
          <w:tcPr>
            <w:tcW w:type="dxa" w:w="964"/>
          </w:tcPr>
          <w:p>
            <w:pPr>
              <w:spacing w:after="0"/>
            </w:pPr>
            <w:r/>
            <w:sdt>
              <w:sdtPr>
                <w:rPr>
                  <w:sz w:val="14"/>
                  <w:szCs w:val="14"/>
                </w:rPr>
                <w:alias w:val="G13.S5.ai3.verdict"/>
                <w:tag w:val="G13.S5.ai3.verdict"/>
                <w:dropDownList w:lastValue="Rejected">
                  <w:listItem w:displayText="Select ▾" w:value=""/>
                  <w:listItem w:displayText="Rejected" w:value="Rejected"/>
                  <w:listItem w:displayText="Corrected" w:value="Corrected"/>
                  <w:listItem w:displayText="Accepted after checking" w:value="Accepted after checking"/>
                </w:dropDownList>
              </w:sdtPr>
              <w:sdtContent>
                <w:r>
                  <w:rPr>
                    <w:sz w:val="14"/>
                    <w:szCs w:val="14"/>
                  </w:rPr>
                  <w:t xml:space="preserve">Rejected</w:t>
                </w:r>
              </w:sdtContent>
            </w:sdt>
          </w:p>
        </w:tc>
      </w:tr>
    </w:tbl>
    <w:p>
      <w:pPr>
        <w:spacing w:after="40" w:before="0"/>
      </w:pPr>
    </w:p>
    <w:p>
      <w:pPr>
        <w:keepNext/>
        <w:spacing w:after="20" w:before="0"/>
      </w:pPr>
      <w:r>
        <w:rPr>
          <w:b/>
          <w:i w:val="0"/>
          <w:color w:val="000000"/>
          <w:sz w:val="18"/>
        </w:rPr>
        <w:t>5.2 Peer review: watch both assigned LinkedIn videos and score them (0–2 per criterion)</w:t>
      </w:r>
    </w:p>
    <w:tbl>
      <w:tblPr>
        <w:tblStyle w:val="TableGrid"/>
        <w:tblW w:type="auto" w:w="0"/>
        <w:jc w:val="center"/>
        <w:tblLayout w:type="fixed"/>
        <w:tblLook w:firstColumn="1" w:firstRow="1" w:lastColumn="0" w:lastRow="0" w:noHBand="0" w:noVBand="1" w:val="04A0"/>
      </w:tblPr>
      <w:tblGrid>
        <w:gridCol w:w="2154"/>
        <w:gridCol w:w="737"/>
        <w:gridCol w:w="737"/>
        <w:gridCol w:w="737"/>
        <w:gridCol w:w="737"/>
        <w:gridCol w:w="737"/>
        <w:gridCol w:w="1474"/>
        <w:gridCol w:w="2891"/>
      </w:tblGrid>
      <w:tr>
        <w:trPr>
          <w:cantSplit/>
        </w:trPr>
        <w:tc>
          <w:tcPr>
            <w:tcW w:type="dxa" w:w="2154"/>
            <w:shd w:val="clear" w:color="auto" w:fill="D9D9D9"/>
          </w:tcPr>
          <w:p>
            <w:pPr>
              <w:keepNext/>
              <w:spacing w:after="0"/>
            </w:pPr>
            <w:r/>
            <w:r>
              <w:rPr>
                <w:b/>
                <w:i w:val="0"/>
                <w:color w:val="000000"/>
                <w:sz w:val="13"/>
              </w:rPr>
              <w:t>Group reviewed</w:t>
            </w:r>
          </w:p>
        </w:tc>
        <w:tc>
          <w:tcPr>
            <w:tcW w:type="dxa" w:w="737"/>
            <w:shd w:val="clear" w:color="auto" w:fill="D9D9D9"/>
          </w:tcPr>
          <w:p>
            <w:pPr>
              <w:keepNext/>
              <w:spacing w:after="0"/>
            </w:pPr>
            <w:r/>
            <w:r>
              <w:rPr>
                <w:b/>
                <w:i w:val="0"/>
                <w:color w:val="000000"/>
                <w:sz w:val="13"/>
              </w:rPr>
              <w:t>Problem</w:t>
            </w:r>
          </w:p>
        </w:tc>
        <w:tc>
          <w:tcPr>
            <w:tcW w:type="dxa" w:w="737"/>
            <w:shd w:val="clear" w:color="auto" w:fill="D9D9D9"/>
          </w:tcPr>
          <w:p>
            <w:pPr>
              <w:keepNext/>
              <w:spacing w:after="0"/>
            </w:pPr>
            <w:r/>
            <w:r>
              <w:rPr>
                <w:b/>
                <w:i w:val="0"/>
                <w:color w:val="000000"/>
                <w:sz w:val="13"/>
              </w:rPr>
              <w:t>Build</w:t>
            </w:r>
          </w:p>
        </w:tc>
        <w:tc>
          <w:tcPr>
            <w:tcW w:type="dxa" w:w="737"/>
            <w:shd w:val="clear" w:color="auto" w:fill="D9D9D9"/>
          </w:tcPr>
          <w:p>
            <w:pPr>
              <w:keepNext/>
              <w:spacing w:after="0"/>
            </w:pPr>
            <w:r/>
            <w:r>
              <w:rPr>
                <w:b/>
                <w:i w:val="0"/>
                <w:color w:val="000000"/>
                <w:sz w:val="13"/>
              </w:rPr>
              <w:t>Data</w:t>
            </w:r>
          </w:p>
        </w:tc>
        <w:tc>
          <w:tcPr>
            <w:tcW w:type="dxa" w:w="737"/>
            <w:shd w:val="clear" w:color="auto" w:fill="D9D9D9"/>
          </w:tcPr>
          <w:p>
            <w:pPr>
              <w:keepNext/>
              <w:spacing w:after="0"/>
            </w:pPr>
            <w:r/>
            <w:r>
              <w:rPr>
                <w:b/>
                <w:i w:val="0"/>
                <w:color w:val="000000"/>
                <w:sz w:val="13"/>
              </w:rPr>
              <w:t>Honesty</w:t>
            </w:r>
          </w:p>
        </w:tc>
        <w:tc>
          <w:tcPr>
            <w:tcW w:type="dxa" w:w="737"/>
            <w:shd w:val="clear" w:color="auto" w:fill="D9D9D9"/>
          </w:tcPr>
          <w:p>
            <w:pPr>
              <w:keepNext/>
              <w:spacing w:after="0"/>
            </w:pPr>
            <w:r/>
            <w:r>
              <w:rPr>
                <w:b/>
                <w:i w:val="0"/>
                <w:color w:val="000000"/>
                <w:sz w:val="13"/>
              </w:rPr>
              <w:t>Clarity</w:t>
            </w:r>
          </w:p>
        </w:tc>
        <w:tc>
          <w:tcPr>
            <w:tcW w:type="dxa" w:w="1474"/>
            <w:shd w:val="clear" w:color="auto" w:fill="D9D9D9"/>
          </w:tcPr>
          <w:p>
            <w:pPr>
              <w:keepNext/>
              <w:spacing w:after="0"/>
            </w:pPr>
            <w:r/>
            <w:r>
              <w:rPr>
                <w:b/>
                <w:i w:val="0"/>
                <w:color w:val="000000"/>
                <w:sz w:val="13"/>
              </w:rPr>
              <w:t>Best moment (mm:ss)</w:t>
            </w:r>
          </w:p>
        </w:tc>
        <w:tc>
          <w:tcPr>
            <w:tcW w:type="dxa" w:w="2891"/>
            <w:shd w:val="clear" w:color="auto" w:fill="D9D9D9"/>
          </w:tcPr>
          <w:p>
            <w:pPr>
              <w:keepNext/>
              <w:spacing w:after="0"/>
            </w:pPr>
            <w:r/>
            <w:r>
              <w:rPr>
                <w:b/>
                <w:i w:val="0"/>
                <w:color w:val="000000"/>
                <w:sz w:val="13"/>
              </w:rPr>
              <w:t>One question for the viva</w:t>
            </w:r>
          </w:p>
        </w:tc>
      </w:tr>
      <w:tr>
        <w:trPr>
          <w:trHeight w:val="510" w:hRule="atLeast"/>
          <w:cantSplit/>
        </w:trPr>
        <w:tc>
          <w:tcPr>
            <w:tcW w:type="dxa" w:w="2154"/>
          </w:tcPr>
          <w:p>
            <w:pPr>
              <w:keepNext/>
              <w:spacing w:after="0"/>
            </w:pPr>
            <w:r/>
            <w:r>
              <w:rPr>
                <w:b w:val="0"/>
                <w:i w:val="0"/>
                <w:color w:val="000000"/>
                <w:sz w:val="14"/>
              </w:rPr>
              <w:t>Group 14: Ananya, Anvay, Mahit, Aryan</w:t>
            </w:r>
          </w:p>
        </w:tc>
        <w:tc>
          <w:tcPr>
            <w:tcW w:type="dxa" w:w="737"/>
          </w:tcPr>
          <w:p>
            <w:pPr>
              <w:keepNext/>
              <w:spacing w:after="0"/>
            </w:pPr>
            <w:r/>
            <w:sdt>
              <w:sdtPr>
                <w:rPr>
                  <w:sz w:val="14"/>
                  <w:szCs w:val="14"/>
                </w:rPr>
                <w:alias w:val="G13.S5.peer_G14.problem"/>
                <w:tag w:val="G13.S5.peer_G14.problem"/>
                <w:dropDownList>
                  <w:listItem w:displayText="Select ▾" w:value=""/>
                  <w:listItem w:displayText="0" w:value="0"/>
                  <w:listItem w:displayText="1" w:value="1"/>
                  <w:listItem w:displayText="2" w:value="2"/>
                </w:dropDownList>
              </w:sdtPr>
              <w:sdtContent>
                <w:r>
                  <w:rPr>
                    <w:sz w:val="14"/>
                    <w:szCs w:val="14"/>
                  </w:rPr>
                  <w:t xml:space="preserve">Select ▾</w:t>
                </w:r>
              </w:sdtContent>
            </w:sdt>
          </w:p>
        </w:tc>
        <w:tc>
          <w:tcPr>
            <w:tcW w:type="dxa" w:w="737"/>
          </w:tcPr>
          <w:p>
            <w:pPr>
              <w:keepNext/>
              <w:spacing w:after="0"/>
            </w:pPr>
            <w:r/>
            <w:sdt>
              <w:sdtPr>
                <w:rPr>
                  <w:sz w:val="14"/>
                  <w:szCs w:val="14"/>
                </w:rPr>
                <w:alias w:val="G13.S5.peer_G14.build"/>
                <w:tag w:val="G13.S5.peer_G14.build"/>
                <w:dropDownList>
                  <w:listItem w:displayText="Select ▾" w:value=""/>
                  <w:listItem w:displayText="0" w:value="0"/>
                  <w:listItem w:displayText="1" w:value="1"/>
                  <w:listItem w:displayText="2" w:value="2"/>
                </w:dropDownList>
              </w:sdtPr>
              <w:sdtContent>
                <w:r>
                  <w:rPr>
                    <w:sz w:val="14"/>
                    <w:szCs w:val="14"/>
                  </w:rPr>
                  <w:t xml:space="preserve">Select ▾</w:t>
                </w:r>
              </w:sdtContent>
            </w:sdt>
          </w:p>
        </w:tc>
        <w:tc>
          <w:tcPr>
            <w:tcW w:type="dxa" w:w="737"/>
          </w:tcPr>
          <w:p>
            <w:pPr>
              <w:keepNext/>
              <w:spacing w:after="0"/>
            </w:pPr>
            <w:r/>
            <w:sdt>
              <w:sdtPr>
                <w:rPr>
                  <w:sz w:val="14"/>
                  <w:szCs w:val="14"/>
                </w:rPr>
                <w:alias w:val="G13.S5.peer_G14.data"/>
                <w:tag w:val="G13.S5.peer_G14.data"/>
                <w:dropDownList>
                  <w:listItem w:displayText="Select ▾" w:value=""/>
                  <w:listItem w:displayText="0" w:value="0"/>
                  <w:listItem w:displayText="1" w:value="1"/>
                  <w:listItem w:displayText="2" w:value="2"/>
                </w:dropDownList>
              </w:sdtPr>
              <w:sdtContent>
                <w:r>
                  <w:rPr>
                    <w:sz w:val="14"/>
                    <w:szCs w:val="14"/>
                  </w:rPr>
                  <w:t xml:space="preserve">Select ▾</w:t>
                </w:r>
              </w:sdtContent>
            </w:sdt>
          </w:p>
        </w:tc>
        <w:tc>
          <w:tcPr>
            <w:tcW w:type="dxa" w:w="737"/>
          </w:tcPr>
          <w:p>
            <w:pPr>
              <w:keepNext/>
              <w:spacing w:after="0"/>
            </w:pPr>
            <w:r/>
            <w:sdt>
              <w:sdtPr>
                <w:rPr>
                  <w:sz w:val="14"/>
                  <w:szCs w:val="14"/>
                </w:rPr>
                <w:alias w:val="G13.S5.peer_G14.honesty"/>
                <w:tag w:val="G13.S5.peer_G14.honesty"/>
                <w:dropDownList>
                  <w:listItem w:displayText="Select ▾" w:value=""/>
                  <w:listItem w:displayText="0" w:value="0"/>
                  <w:listItem w:displayText="1" w:value="1"/>
                  <w:listItem w:displayText="2" w:value="2"/>
                </w:dropDownList>
              </w:sdtPr>
              <w:sdtContent>
                <w:r>
                  <w:rPr>
                    <w:sz w:val="14"/>
                    <w:szCs w:val="14"/>
                  </w:rPr>
                  <w:t xml:space="preserve">Select ▾</w:t>
                </w:r>
              </w:sdtContent>
            </w:sdt>
          </w:p>
        </w:tc>
        <w:tc>
          <w:tcPr>
            <w:tcW w:type="dxa" w:w="737"/>
          </w:tcPr>
          <w:p>
            <w:pPr>
              <w:keepNext/>
              <w:spacing w:after="0"/>
            </w:pPr>
            <w:r/>
            <w:sdt>
              <w:sdtPr>
                <w:rPr>
                  <w:sz w:val="14"/>
                  <w:szCs w:val="14"/>
                </w:rPr>
                <w:alias w:val="G13.S5.peer_G14.clarity"/>
                <w:tag w:val="G13.S5.peer_G14.clarity"/>
                <w:dropDownList>
                  <w:listItem w:displayText="Select ▾" w:value=""/>
                  <w:listItem w:displayText="0" w:value="0"/>
                  <w:listItem w:displayText="1" w:value="1"/>
                  <w:listItem w:displayText="2" w:value="2"/>
                </w:dropDownList>
              </w:sdtPr>
              <w:sdtContent>
                <w:r>
                  <w:rPr>
                    <w:sz w:val="14"/>
                    <w:szCs w:val="14"/>
                  </w:rPr>
                  <w:t xml:space="preserve">Select ▾</w:t>
                </w:r>
              </w:sdtContent>
            </w:sdt>
          </w:p>
        </w:tc>
        <w:tc>
          <w:tcPr>
            <w:tcW w:type="dxa" w:w="1474"/>
          </w:tcPr>
          <w:p>
            <w:pPr>
              <w:keepNext/>
              <w:spacing w:after="0"/>
            </w:pPr>
            <w:r/>
            <w:sdt>
              <w:sdtPr>
                <w:rPr>
                  <w:sz w:val="14"/>
                  <w:szCs w:val="14"/>
                </w:rPr>
                <w:alias w:val="G13.S5.peer_G14.best_moment"/>
                <w:tag w:val="G13.S5.peer_G14.best_moment"/>
                <w:text/>
              </w:sdtPr>
              <w:sdtContent>
                <w:r>
                  <w:rPr>
                    <w:sz w:val="14"/>
                    <w:szCs w:val="14"/>
                  </w:rPr>
                  <w:t xml:space="preserve">1:49</w:t>
                </w:r>
              </w:sdtContent>
            </w:sdt>
          </w:p>
        </w:tc>
        <w:tc>
          <w:tcPr>
            <w:tcW w:type="dxa" w:w="2891"/>
          </w:tcPr>
          <w:p>
            <w:pPr>
              <w:keepNext/>
              <w:spacing w:after="0"/>
            </w:pPr>
            <w:r/>
            <w:sdt>
              <w:sdtPr>
                <w:rPr>
                  <w:sz w:val="14"/>
                  <w:szCs w:val="14"/>
                </w:rPr>
                <w:alias w:val="G13.S5.peer_G14.question"/>
                <w:tag w:val="G13.S5.peer_G14.question"/>
                <w:text/>
              </w:sdtPr>
              <w:sdtContent>
                <w:r>
                  <w:rPr>
                    <w:sz w:val="14"/>
                    <w:szCs w:val="14"/>
                  </w:rPr>
                  <w:t xml:space="preserve">How did you connect your RL (SAC) model to Unity in real time?</w:t>
                </w:r>
              </w:sdtContent>
            </w:sdt>
          </w:p>
        </w:tc>
      </w:tr>
      <w:tr>
        <w:trPr>
          <w:trHeight w:val="510" w:hRule="atLeast"/>
          <w:cantSplit/>
        </w:trPr>
        <w:tc>
          <w:tcPr>
            <w:tcW w:type="dxa" w:w="2154"/>
          </w:tcPr>
          <w:p>
            <w:pPr>
              <w:spacing w:after="0"/>
            </w:pPr>
            <w:r/>
            <w:r>
              <w:rPr>
                <w:b w:val="0"/>
                <w:i w:val="0"/>
                <w:color w:val="000000"/>
                <w:sz w:val="14"/>
              </w:rPr>
              <w:t>Group 04: Rishi, Rahul, Srinidi</w:t>
            </w:r>
          </w:p>
        </w:tc>
        <w:tc>
          <w:tcPr>
            <w:tcW w:type="dxa" w:w="737"/>
          </w:tcPr>
          <w:p>
            <w:pPr>
              <w:spacing w:after="0"/>
            </w:pPr>
            <w:r/>
            <w:sdt>
              <w:sdtPr>
                <w:rPr>
                  <w:sz w:val="14"/>
                  <w:szCs w:val="14"/>
                </w:rPr>
                <w:alias w:val="G13.S5.peer_G04.problem"/>
                <w:tag w:val="G13.S5.peer_G04.problem"/>
                <w:dropDownList>
                  <w:listItem w:displayText="Select ▾" w:value=""/>
                  <w:listItem w:displayText="0" w:value="0"/>
                  <w:listItem w:displayText="1" w:value="1"/>
                  <w:listItem w:displayText="2" w:value="2"/>
                </w:dropDownList>
              </w:sdtPr>
              <w:sdtContent>
                <w:r>
                  <w:rPr>
                    <w:sz w:val="14"/>
                    <w:szCs w:val="14"/>
                  </w:rPr>
                  <w:t xml:space="preserve">Select ▾</w:t>
                </w:r>
              </w:sdtContent>
            </w:sdt>
          </w:p>
        </w:tc>
        <w:tc>
          <w:tcPr>
            <w:tcW w:type="dxa" w:w="737"/>
          </w:tcPr>
          <w:p>
            <w:pPr>
              <w:spacing w:after="0"/>
            </w:pPr>
            <w:r/>
            <w:sdt>
              <w:sdtPr>
                <w:rPr>
                  <w:sz w:val="14"/>
                  <w:szCs w:val="14"/>
                </w:rPr>
                <w:alias w:val="G13.S5.peer_G04.build"/>
                <w:tag w:val="G13.S5.peer_G04.build"/>
                <w:dropDownList>
                  <w:listItem w:displayText="Select ▾" w:value=""/>
                  <w:listItem w:displayText="0" w:value="0"/>
                  <w:listItem w:displayText="1" w:value="1"/>
                  <w:listItem w:displayText="2" w:value="2"/>
                </w:dropDownList>
              </w:sdtPr>
              <w:sdtContent>
                <w:r>
                  <w:rPr>
                    <w:sz w:val="14"/>
                    <w:szCs w:val="14"/>
                  </w:rPr>
                  <w:t xml:space="preserve">Select ▾</w:t>
                </w:r>
              </w:sdtContent>
            </w:sdt>
          </w:p>
        </w:tc>
        <w:tc>
          <w:tcPr>
            <w:tcW w:type="dxa" w:w="737"/>
          </w:tcPr>
          <w:p>
            <w:pPr>
              <w:spacing w:after="0"/>
            </w:pPr>
            <w:r/>
            <w:sdt>
              <w:sdtPr>
                <w:rPr>
                  <w:sz w:val="14"/>
                  <w:szCs w:val="14"/>
                </w:rPr>
                <w:alias w:val="G13.S5.peer_G04.data"/>
                <w:tag w:val="G13.S5.peer_G04.data"/>
                <w:dropDownList>
                  <w:listItem w:displayText="Select ▾" w:value=""/>
                  <w:listItem w:displayText="0" w:value="0"/>
                  <w:listItem w:displayText="1" w:value="1"/>
                  <w:listItem w:displayText="2" w:value="2"/>
                </w:dropDownList>
              </w:sdtPr>
              <w:sdtContent>
                <w:r>
                  <w:rPr>
                    <w:sz w:val="14"/>
                    <w:szCs w:val="14"/>
                  </w:rPr>
                  <w:t xml:space="preserve">Select ▾</w:t>
                </w:r>
              </w:sdtContent>
            </w:sdt>
          </w:p>
        </w:tc>
        <w:tc>
          <w:tcPr>
            <w:tcW w:type="dxa" w:w="737"/>
          </w:tcPr>
          <w:p>
            <w:pPr>
              <w:spacing w:after="0"/>
            </w:pPr>
            <w:r/>
            <w:sdt>
              <w:sdtPr>
                <w:rPr>
                  <w:sz w:val="14"/>
                  <w:szCs w:val="14"/>
                </w:rPr>
                <w:alias w:val="G13.S5.peer_G04.honesty"/>
                <w:tag w:val="G13.S5.peer_G04.honesty"/>
                <w:dropDownList>
                  <w:listItem w:displayText="Select ▾" w:value=""/>
                  <w:listItem w:displayText="0" w:value="0"/>
                  <w:listItem w:displayText="1" w:value="1"/>
                  <w:listItem w:displayText="2" w:value="2"/>
                </w:dropDownList>
              </w:sdtPr>
              <w:sdtContent>
                <w:r>
                  <w:rPr>
                    <w:sz w:val="14"/>
                    <w:szCs w:val="14"/>
                  </w:rPr>
                  <w:t xml:space="preserve">Select ▾</w:t>
                </w:r>
              </w:sdtContent>
            </w:sdt>
          </w:p>
        </w:tc>
        <w:tc>
          <w:tcPr>
            <w:tcW w:type="dxa" w:w="737"/>
          </w:tcPr>
          <w:p>
            <w:pPr>
              <w:spacing w:after="0"/>
            </w:pPr>
            <w:r/>
            <w:sdt>
              <w:sdtPr>
                <w:rPr>
                  <w:sz w:val="14"/>
                  <w:szCs w:val="14"/>
                </w:rPr>
                <w:alias w:val="G13.S5.peer_G04.clarity"/>
                <w:tag w:val="G13.S5.peer_G04.clarity"/>
                <w:dropDownList>
                  <w:listItem w:displayText="Select ▾" w:value=""/>
                  <w:listItem w:displayText="0" w:value="0"/>
                  <w:listItem w:displayText="1" w:value="1"/>
                  <w:listItem w:displayText="2" w:value="2"/>
                </w:dropDownList>
              </w:sdtPr>
              <w:sdtContent>
                <w:r>
                  <w:rPr>
                    <w:sz w:val="14"/>
                    <w:szCs w:val="14"/>
                  </w:rPr>
                  <w:t xml:space="preserve">Select ▾</w:t>
                </w:r>
              </w:sdtContent>
            </w:sdt>
          </w:p>
        </w:tc>
        <w:tc>
          <w:tcPr>
            <w:tcW w:type="dxa" w:w="1474"/>
          </w:tcPr>
          <w:p>
            <w:pPr>
              <w:spacing w:after="0"/>
            </w:pPr>
            <w:r/>
            <w:sdt>
              <w:sdtPr>
                <w:rPr>
                  <w:sz w:val="14"/>
                  <w:szCs w:val="14"/>
                </w:rPr>
                <w:alias w:val="G13.S5.peer_G04.best_moment"/>
                <w:tag w:val="G13.S5.peer_G04.best_moment"/>
                <w:text/>
              </w:sdtPr>
              <w:sdtContent>
                <w:r>
                  <w:rPr>
                    <w:sz w:val="14"/>
                    <w:szCs w:val="14"/>
                  </w:rPr>
                  <w:t xml:space="preserve">type here</w:t>
                </w:r>
              </w:sdtContent>
            </w:sdt>
          </w:p>
        </w:tc>
        <w:tc>
          <w:tcPr>
            <w:tcW w:type="dxa" w:w="2891"/>
          </w:tcPr>
          <w:p>
            <w:pPr>
              <w:spacing w:after="0"/>
            </w:pPr>
            <w:r/>
            <w:sdt>
              <w:sdtPr>
                <w:rPr>
                  <w:sz w:val="14"/>
                  <w:szCs w:val="14"/>
                </w:rPr>
                <w:alias w:val="G13.S5.peer_G04.question"/>
                <w:tag w:val="G13.S5.peer_G04.question"/>
                <w:text/>
              </w:sdtPr>
              <w:sdtContent>
                <w:r>
                  <w:rPr>
                    <w:sz w:val="14"/>
                    <w:szCs w:val="14"/>
                  </w:rPr>
                  <w:t xml:space="preserve">type here</w:t>
                </w:r>
              </w:sdtContent>
            </w:sdt>
          </w:p>
        </w:tc>
      </w:tr>
    </w:tbl>
    <w:p>
      <w:pPr>
        <w:spacing w:after="40" w:before="0"/>
      </w:pPr>
    </w:p>
    <w:p>
      <w:pPr>
        <w:spacing w:after="40" w:before="120"/>
        <w:keepNext/>
        <w:pBdr>
          <w:bottom w:val="single" w:sz="8" w:space="1" w:color="000000"/>
        </w:pBdr>
      </w:pPr>
      <w:r>
        <w:rPr>
          <w:b/>
          <w:i w:val="0"/>
          <w:color w:val="000000"/>
          <w:sz w:val="22"/>
        </w:rPr>
        <w:t>SECTION 6 · Individual Learning Record</w:t>
      </w:r>
      <w:r>
        <w:rPr>
          <w:b w:val="0"/>
          <w:i/>
          <w:color w:val="000000"/>
          <w:sz w:val="17"/>
        </w:rPr>
        <w:t xml:space="preserve">    not marked · one row per member · answer honestly</w:t>
      </w:r>
    </w:p>
    <w:p>
      <w:pPr>
        <w:keepNext/>
        <w:spacing w:after="40" w:before="0"/>
      </w:pPr>
      <w:r>
        <w:rPr>
          <w:b w:val="0"/>
          <w:i/>
          <w:color w:val="333333"/>
          <w:sz w:val="15"/>
        </w:rPr>
        <w:t>These answers do not change your marks. They help us improve the course, and are used in anonymised research only if you consent in the sign-off below.</w:t>
      </w:r>
    </w:p>
    <w:tbl>
      <w:tblPr>
        <w:tblStyle w:val="TableGrid"/>
        <w:tblW w:type="auto" w:w="0"/>
        <w:jc w:val="center"/>
        <w:tblLayout w:type="fixed"/>
        <w:tblLook w:firstColumn="1" w:firstRow="1" w:lastColumn="0" w:lastRow="0" w:noHBand="0" w:noVBand="1" w:val="04A0"/>
      </w:tblPr>
      <w:tblGrid>
        <w:gridCol w:w="1701"/>
        <w:gridCol w:w="850"/>
        <w:gridCol w:w="1190"/>
        <w:gridCol w:w="1360"/>
        <w:gridCol w:w="1077"/>
        <w:gridCol w:w="1190"/>
        <w:gridCol w:w="1417"/>
        <w:gridCol w:w="1417"/>
      </w:tblGrid>
      <w:tr>
        <w:trPr>
          <w:cantSplit/>
        </w:trPr>
        <w:tc>
          <w:tcPr>
            <w:tcW w:type="dxa" w:w="1701"/>
            <w:shd w:val="clear" w:color="auto" w:fill="D9D9D9"/>
          </w:tcPr>
          <w:p>
            <w:pPr>
              <w:keepNext/>
              <w:spacing w:after="0"/>
            </w:pPr>
            <w:r/>
            <w:r>
              <w:rPr>
                <w:b/>
                <w:i w:val="0"/>
                <w:color w:val="000000"/>
                <w:sz w:val="12"/>
              </w:rPr>
              <w:t>Member</w:t>
            </w:r>
          </w:p>
        </w:tc>
        <w:tc>
          <w:tcPr>
            <w:tcW w:type="dxa" w:w="850"/>
            <w:shd w:val="clear" w:color="auto" w:fill="D9D9D9"/>
          </w:tcPr>
          <w:p>
            <w:pPr>
              <w:keepNext/>
              <w:spacing w:after="0"/>
            </w:pPr>
            <w:r/>
            <w:r>
              <w:rPr>
                <w:b/>
                <w:i w:val="0"/>
                <w:color w:val="000000"/>
                <w:sz w:val="12"/>
              </w:rPr>
              <w:t>Hours I spent (total)</w:t>
            </w:r>
          </w:p>
        </w:tc>
        <w:tc>
          <w:tcPr>
            <w:tcW w:type="dxa" w:w="1191"/>
            <w:shd w:val="clear" w:color="auto" w:fill="D9D9D9"/>
          </w:tcPr>
          <w:p>
            <w:pPr>
              <w:keepNext/>
              <w:spacing w:after="0"/>
            </w:pPr>
            <w:r/>
            <w:r>
              <w:rPr>
                <w:b/>
                <w:i w:val="0"/>
                <w:color w:val="000000"/>
                <w:sz w:val="12"/>
              </w:rPr>
              <w:t>My declared role matched my actual work (1 = not at all, 5 = fully)</w:t>
            </w:r>
          </w:p>
        </w:tc>
        <w:tc>
          <w:tcPr>
            <w:tcW w:type="dxa" w:w="1361"/>
            <w:shd w:val="clear" w:color="auto" w:fill="D9D9D9"/>
          </w:tcPr>
          <w:p>
            <w:pPr>
              <w:keepNext/>
              <w:spacing w:after="0"/>
            </w:pPr>
            <w:r/>
            <w:r>
              <w:rPr>
                <w:b/>
                <w:i w:val="0"/>
                <w:color w:val="000000"/>
                <w:sz w:val="12"/>
              </w:rPr>
              <w:t>Before this course I had used…</w:t>
            </w:r>
          </w:p>
        </w:tc>
        <w:tc>
          <w:tcPr>
            <w:tcW w:type="dxa" w:w="1077"/>
            <w:shd w:val="clear" w:color="auto" w:fill="D9D9D9"/>
          </w:tcPr>
          <w:p>
            <w:pPr>
              <w:keepNext/>
              <w:spacing w:after="0"/>
            </w:pPr>
            <w:r/>
            <w:r>
              <w:rPr>
                <w:b/>
                <w:i w:val="0"/>
                <w:color w:val="000000"/>
                <w:sz w:val="12"/>
              </w:rPr>
              <w:t>Before this course I had tested with real users</w:t>
            </w:r>
          </w:p>
        </w:tc>
        <w:tc>
          <w:tcPr>
            <w:tcW w:type="dxa" w:w="1191"/>
            <w:shd w:val="clear" w:color="auto" w:fill="D9D9D9"/>
          </w:tcPr>
          <w:p>
            <w:pPr>
              <w:keepNext/>
              <w:spacing w:after="0"/>
            </w:pPr>
            <w:r/>
            <w:r>
              <w:rPr>
                <w:b/>
                <w:i w:val="0"/>
                <w:color w:val="000000"/>
                <w:sz w:val="12"/>
              </w:rPr>
              <w:t>I learned a skill from a teammate of another programme</w:t>
            </w:r>
          </w:p>
        </w:tc>
        <w:tc>
          <w:tcPr>
            <w:tcW w:type="dxa" w:w="1417"/>
            <w:shd w:val="clear" w:color="auto" w:fill="D9D9D9"/>
          </w:tcPr>
          <w:p>
            <w:pPr>
              <w:keepNext/>
              <w:spacing w:after="0"/>
            </w:pPr>
            <w:r/>
            <w:r>
              <w:rPr>
                <w:b/>
                <w:i w:val="0"/>
                <w:color w:val="000000"/>
                <w:sz w:val="12"/>
              </w:rPr>
              <w:t>Share of my writing first drafted with AI</w:t>
            </w:r>
          </w:p>
        </w:tc>
        <w:tc>
          <w:tcPr>
            <w:tcW w:type="dxa" w:w="1417"/>
            <w:shd w:val="clear" w:color="auto" w:fill="D9D9D9"/>
          </w:tcPr>
          <w:p>
            <w:pPr>
              <w:keepNext/>
              <w:spacing w:after="0"/>
            </w:pPr>
            <w:r/>
            <w:r>
              <w:rPr>
                <w:b/>
                <w:i w:val="0"/>
                <w:color w:val="000000"/>
                <w:sz w:val="12"/>
              </w:rPr>
              <w:t>Wrong AI facts / citations I personally caught</w:t>
            </w:r>
          </w:p>
        </w:tc>
      </w:tr>
      <w:tr>
        <w:trPr>
          <w:trHeight w:val="454" w:hRule="atLeast"/>
          <w:cantSplit/>
        </w:trPr>
        <w:tc>
          <w:tcPr>
            <w:tcW w:type="dxa" w:w="1701"/>
          </w:tcPr>
          <w:p>
            <w:pPr>
              <w:keepNext/>
              <w:spacing w:after="0"/>
            </w:pPr>
            <w:r/>
            <w:r>
              <w:rPr>
                <w:b w:val="0"/>
                <w:i w:val="0"/>
                <w:color w:val="000000"/>
                <w:sz w:val="14"/>
              </w:rPr>
              <w:t>Kartik Agrawal (I001)</w:t>
            </w:r>
          </w:p>
        </w:tc>
        <w:tc>
          <w:tcPr>
            <w:tcW w:type="dxa" w:w="850"/>
          </w:tcPr>
          <w:p>
            <w:pPr>
              <w:keepNext/>
              <w:spacing w:after="0"/>
            </w:pPr>
            <w:r/>
            <w:sdt>
              <w:sdtPr>
                <w:rPr>
                  <w:sz w:val="14"/>
                  <w:szCs w:val="14"/>
                </w:rPr>
                <w:alias w:val="G13.S6.I001.hours"/>
                <w:tag w:val="G13.S6.I001.hours"/>
                <w:text/>
              </w:sdtPr>
              <w:sdtContent>
                <w:r>
                  <w:rPr>
                    <w:sz w:val="14"/>
                    <w:szCs w:val="14"/>
                  </w:rPr>
                  <w:t xml:space="preserve">About 60</w:t>
                </w:r>
              </w:sdtContent>
            </w:sdt>
          </w:p>
        </w:tc>
        <w:tc>
          <w:tcPr>
            <w:tcW w:type="dxa" w:w="1191"/>
          </w:tcPr>
          <w:p>
            <w:pPr>
              <w:keepNext/>
              <w:spacing w:after="0"/>
            </w:pPr>
            <w:r/>
            <w:sdt>
              <w:sdtPr>
                <w:rPr>
                  <w:sz w:val="14"/>
                  <w:szCs w:val="14"/>
                </w:rPr>
                <w:alias w:val="G13.S6.I001.role_fit"/>
                <w:tag w:val="G13.S6.I001.role_fit"/>
                <w:dropDownList w:lastValue="5">
                  <w:listItem w:displayText="Select ▾" w:value=""/>
                  <w:listItem w:displayText="1" w:value="1"/>
                  <w:listItem w:displayText="2" w:value="2"/>
                  <w:listItem w:displayText="3" w:value="3"/>
                  <w:listItem w:displayText="4" w:value="4"/>
                  <w:listItem w:displayText="5" w:value="5"/>
                </w:dropDownList>
              </w:sdtPr>
              <w:sdtContent>
                <w:r>
                  <w:rPr>
                    <w:sz w:val="14"/>
                    <w:szCs w:val="14"/>
                  </w:rPr>
                  <w:t xml:space="preserve">5</w:t>
                </w:r>
              </w:sdtContent>
            </w:sdt>
          </w:p>
        </w:tc>
        <w:tc>
          <w:tcPr>
            <w:tcW w:type="dxa" w:w="1361"/>
          </w:tcPr>
          <w:p>
            <w:pPr>
              <w:keepNext/>
              <w:spacing w:after="0"/>
            </w:pPr>
            <w:r/>
            <w:sdt>
              <w:sdtPr>
                <w:rPr>
                  <w:sz w:val="14"/>
                  <w:szCs w:val="14"/>
                </w:rPr>
                <w:alias w:val="G13.S6.I001.prior_git"/>
                <w:tag w:val="G13.S6.I001.prior_git"/>
                <w:dropDownList w:lastValue="Git only">
                  <w:listItem w:displayText="Select ▾" w:value=""/>
                  <w:listItem w:displayText="Neither Git nor LFS" w:value="Neither Git nor LFS"/>
                  <w:listItem w:displayText="Git only" w:value="Git only"/>
                  <w:listItem w:displayText="Git and Git LFS" w:value="Git and Git LFS"/>
                </w:dropDownList>
              </w:sdtPr>
              <w:sdtContent>
                <w:r>
                  <w:rPr>
                    <w:sz w:val="14"/>
                    <w:szCs w:val="14"/>
                  </w:rPr>
                  <w:t xml:space="preserve">Git only</w:t>
                </w:r>
              </w:sdtContent>
            </w:sdt>
          </w:p>
        </w:tc>
        <w:tc>
          <w:tcPr>
            <w:tcW w:type="dxa" w:w="1077"/>
          </w:tcPr>
          <w:p>
            <w:pPr>
              <w:keepNext/>
              <w:spacing w:after="0"/>
            </w:pPr>
            <w:r/>
            <w:sdt>
              <w:sdtPr>
                <w:rPr>
                  <w:sz w:val="14"/>
                  <w:szCs w:val="14"/>
                </w:rPr>
                <w:alias w:val="G13.S6.I001.prior_user_test"/>
                <w:tag w:val="G13.S6.I001.prior_user_test"/>
                <w:dropDownList w:lastValue="Yes">
                  <w:listItem w:displayText="Select ▾" w:value=""/>
                  <w:listItem w:displayText="Yes" w:value="Yes"/>
                  <w:listItem w:displayText="No" w:value="No"/>
                </w:dropDownList>
              </w:sdtPr>
              <w:sdtContent>
                <w:r>
                  <w:rPr>
                    <w:sz w:val="14"/>
                    <w:szCs w:val="14"/>
                  </w:rPr>
                  <w:t xml:space="preserve">Yes</w:t>
                </w:r>
              </w:sdtContent>
            </w:sdt>
          </w:p>
        </w:tc>
        <w:tc>
          <w:tcPr>
            <w:tcW w:type="dxa" w:w="1191"/>
          </w:tcPr>
          <w:p>
            <w:pPr>
              <w:keepNext/>
              <w:spacing w:after="0"/>
            </w:pPr>
            <w:r/>
            <w:sdt>
              <w:sdtPr>
                <w:rPr>
                  <w:sz w:val="14"/>
                  <w:szCs w:val="14"/>
                </w:rPr>
                <w:alias w:val="G13.S6.I001.cross_programme_learning"/>
                <w:tag w:val="G13.S6.I001.cross_programme_learning"/>
                <w:dropDownList w:lastValue="Yes">
                  <w:listItem w:displayText="Select ▾" w:value=""/>
                  <w:listItem w:displayText="Yes" w:value="Yes"/>
                  <w:listItem w:displayText="No" w:value="No"/>
                </w:dropDownList>
              </w:sdtPr>
              <w:sdtContent>
                <w:r>
                  <w:rPr>
                    <w:sz w:val="14"/>
                    <w:szCs w:val="14"/>
                  </w:rPr>
                  <w:t xml:space="preserve">Yes</w:t>
                </w:r>
              </w:sdtContent>
            </w:sdt>
          </w:p>
        </w:tc>
        <w:tc>
          <w:tcPr>
            <w:tcW w:type="dxa" w:w="1417"/>
          </w:tcPr>
          <w:p>
            <w:pPr>
              <w:keepNext/>
              <w:spacing w:after="0"/>
            </w:pPr>
            <w:r/>
            <w:sdt>
              <w:sdtPr>
                <w:rPr>
                  <w:sz w:val="14"/>
                  <w:szCs w:val="14"/>
                </w:rPr>
                <w:alias w:val="G13.S6.I001.ai_draft_share"/>
                <w:tag w:val="G13.S6.I001.ai_draft_share"/>
                <w:dropDownList w:lastValue="0–25 %">
                  <w:listItem w:displayText="Select ▾" w:value=""/>
                  <w:listItem w:displayText="0–25 %" w:value="0–25 %"/>
                  <w:listItem w:displayText="26–50 %" w:value="26–50 %"/>
                  <w:listItem w:displayText="51–75 %" w:value="51–75 %"/>
                  <w:listItem w:displayText="76–100 %" w:value="76–100 %"/>
                </w:dropDownList>
              </w:sdtPr>
              <w:sdtContent>
                <w:r>
                  <w:rPr>
                    <w:sz w:val="14"/>
                    <w:szCs w:val="14"/>
                  </w:rPr>
                  <w:t xml:space="preserve">0–25 %</w:t>
                </w:r>
              </w:sdtContent>
            </w:sdt>
          </w:p>
        </w:tc>
        <w:tc>
          <w:tcPr>
            <w:tcW w:type="dxa" w:w="1417"/>
          </w:tcPr>
          <w:p>
            <w:pPr>
              <w:keepNext/>
              <w:spacing w:after="0"/>
            </w:pPr>
            <w:r/>
            <w:sdt>
              <w:sdtPr>
                <w:rPr>
                  <w:sz w:val="14"/>
                  <w:szCs w:val="14"/>
                </w:rPr>
                <w:alias w:val="G13.S6.I001.ai_errors_caught"/>
                <w:tag w:val="G13.S6.I001.ai_errors_caught"/>
                <w:dropDownList w:lastValue="0">
                  <w:listItem w:displayText="Select ▾" w:value=""/>
                  <w:listItem w:displayText="0" w:value="0"/>
                  <w:listItem w:displayText="1–2" w:value="1–2"/>
                  <w:listItem w:displayText="3–5" w:value="3–5"/>
                  <w:listItem w:displayText="6 or more" w:value="6 or more"/>
                </w:dropDownList>
              </w:sdtPr>
              <w:sdtContent>
                <w:r>
                  <w:rPr>
                    <w:sz w:val="14"/>
                    <w:szCs w:val="14"/>
                  </w:rPr>
                  <w:t xml:space="preserve">0</w:t>
                </w:r>
              </w:sdtContent>
            </w:sdt>
          </w:p>
        </w:tc>
      </w:tr>
      <w:tr>
        <w:trPr>
          <w:trHeight w:val="454" w:hRule="atLeast"/>
          <w:cantSplit/>
        </w:trPr>
        <w:tc>
          <w:tcPr>
            <w:tcW w:type="dxa" w:w="1701"/>
          </w:tcPr>
          <w:p>
            <w:pPr>
              <w:keepNext/>
              <w:spacing w:after="0"/>
            </w:pPr>
            <w:r/>
            <w:r>
              <w:rPr>
                <w:b w:val="0"/>
                <w:i w:val="0"/>
                <w:color w:val="000000"/>
                <w:sz w:val="14"/>
              </w:rPr>
              <w:t>Soha Chand (I007)</w:t>
            </w:r>
          </w:p>
        </w:tc>
        <w:tc>
          <w:tcPr>
            <w:tcW w:type="dxa" w:w="850"/>
          </w:tcPr>
          <w:p>
            <w:pPr>
              <w:keepNext/>
              <w:spacing w:after="0"/>
            </w:pPr>
            <w:r/>
            <w:sdt>
              <w:sdtPr>
                <w:rPr>
                  <w:sz w:val="14"/>
                  <w:szCs w:val="14"/>
                </w:rPr>
                <w:alias w:val="G13.S6.I007.hours"/>
                <w:tag w:val="G13.S6.I007.hours"/>
                <w:text/>
              </w:sdtPr>
              <w:sdtContent>
                <w:r>
                  <w:rPr>
                    <w:sz w:val="14"/>
                    <w:szCs w:val="14"/>
                  </w:rPr>
                  <w:t xml:space="preserve">About 50</w:t>
                </w:r>
              </w:sdtContent>
            </w:sdt>
          </w:p>
        </w:tc>
        <w:tc>
          <w:tcPr>
            <w:tcW w:type="dxa" w:w="1191"/>
          </w:tcPr>
          <w:p>
            <w:pPr>
              <w:keepNext/>
              <w:spacing w:after="0"/>
            </w:pPr>
            <w:r/>
            <w:sdt>
              <w:sdtPr>
                <w:rPr>
                  <w:sz w:val="14"/>
                  <w:szCs w:val="14"/>
                </w:rPr>
                <w:alias w:val="G13.S6.I007.role_fit"/>
                <w:tag w:val="G13.S6.I007.role_fit"/>
                <w:dropDownList w:lastValue="5">
                  <w:listItem w:displayText="Select ▾" w:value=""/>
                  <w:listItem w:displayText="1" w:value="1"/>
                  <w:listItem w:displayText="2" w:value="2"/>
                  <w:listItem w:displayText="3" w:value="3"/>
                  <w:listItem w:displayText="4" w:value="4"/>
                  <w:listItem w:displayText="5" w:value="5"/>
                </w:dropDownList>
              </w:sdtPr>
              <w:sdtContent>
                <w:r>
                  <w:rPr>
                    <w:sz w:val="14"/>
                    <w:szCs w:val="14"/>
                  </w:rPr>
                  <w:t xml:space="preserve">5</w:t>
                </w:r>
              </w:sdtContent>
            </w:sdt>
          </w:p>
        </w:tc>
        <w:tc>
          <w:tcPr>
            <w:tcW w:type="dxa" w:w="1361"/>
          </w:tcPr>
          <w:p>
            <w:pPr>
              <w:keepNext/>
              <w:spacing w:after="0"/>
            </w:pPr>
            <w:r/>
            <w:sdt>
              <w:sdtPr>
                <w:rPr>
                  <w:sz w:val="14"/>
                  <w:szCs w:val="14"/>
                </w:rPr>
                <w:alias w:val="G13.S6.I007.prior_git"/>
                <w:tag w:val="G13.S6.I007.prior_git"/>
                <w:dropDownList w:lastValue="Git only">
                  <w:listItem w:displayText="Select ▾" w:value=""/>
                  <w:listItem w:displayText="Neither Git nor LFS" w:value="Neither Git nor LFS"/>
                  <w:listItem w:displayText="Git only" w:value="Git only"/>
                  <w:listItem w:displayText="Git and Git LFS" w:value="Git and Git LFS"/>
                </w:dropDownList>
              </w:sdtPr>
              <w:sdtContent>
                <w:r>
                  <w:rPr>
                    <w:sz w:val="14"/>
                    <w:szCs w:val="14"/>
                  </w:rPr>
                  <w:t xml:space="preserve">Git only</w:t>
                </w:r>
              </w:sdtContent>
            </w:sdt>
          </w:p>
        </w:tc>
        <w:tc>
          <w:tcPr>
            <w:tcW w:type="dxa" w:w="1077"/>
          </w:tcPr>
          <w:p>
            <w:pPr>
              <w:keepNext/>
              <w:spacing w:after="0"/>
            </w:pPr>
            <w:r/>
            <w:sdt>
              <w:sdtPr>
                <w:rPr>
                  <w:sz w:val="14"/>
                  <w:szCs w:val="14"/>
                </w:rPr>
                <w:alias w:val="G13.S6.I007.prior_user_test"/>
                <w:tag w:val="G13.S6.I007.prior_user_test"/>
                <w:dropDownList w:lastValue="Yes">
                  <w:listItem w:displayText="Select ▾" w:value=""/>
                  <w:listItem w:displayText="Yes" w:value="Yes"/>
                  <w:listItem w:displayText="No" w:value="No"/>
                </w:dropDownList>
              </w:sdtPr>
              <w:sdtContent>
                <w:r>
                  <w:rPr>
                    <w:sz w:val="14"/>
                    <w:szCs w:val="14"/>
                  </w:rPr>
                  <w:t xml:space="preserve">Yes</w:t>
                </w:r>
              </w:sdtContent>
            </w:sdt>
          </w:p>
        </w:tc>
        <w:tc>
          <w:tcPr>
            <w:tcW w:type="dxa" w:w="1191"/>
          </w:tcPr>
          <w:p>
            <w:pPr>
              <w:keepNext/>
              <w:spacing w:after="0"/>
            </w:pPr>
            <w:r/>
            <w:sdt>
              <w:sdtPr>
                <w:rPr>
                  <w:sz w:val="14"/>
                  <w:szCs w:val="14"/>
                </w:rPr>
                <w:alias w:val="G13.S6.I007.cross_programme_learning"/>
                <w:tag w:val="G13.S6.I007.cross_programme_learning"/>
                <w:dropDownList w:lastValue="Yes">
                  <w:listItem w:displayText="Select ▾" w:value=""/>
                  <w:listItem w:displayText="Yes" w:value="Yes"/>
                  <w:listItem w:displayText="No" w:value="No"/>
                </w:dropDownList>
              </w:sdtPr>
              <w:sdtContent>
                <w:r>
                  <w:rPr>
                    <w:sz w:val="14"/>
                    <w:szCs w:val="14"/>
                  </w:rPr>
                  <w:t xml:space="preserve">Yes</w:t>
                </w:r>
              </w:sdtContent>
            </w:sdt>
          </w:p>
        </w:tc>
        <w:tc>
          <w:tcPr>
            <w:tcW w:type="dxa" w:w="1417"/>
          </w:tcPr>
          <w:p>
            <w:pPr>
              <w:keepNext/>
              <w:spacing w:after="0"/>
            </w:pPr>
            <w:r/>
            <w:sdt>
              <w:sdtPr>
                <w:rPr>
                  <w:sz w:val="14"/>
                  <w:szCs w:val="14"/>
                </w:rPr>
                <w:alias w:val="G13.S6.I007.ai_draft_share"/>
                <w:tag w:val="G13.S6.I007.ai_draft_share"/>
                <w:dropDownList>
                  <w:listItem w:displayText="Select ▾" w:value=""/>
                  <w:listItem w:displayText="0–25 %" w:value="0–25 %"/>
                  <w:listItem w:displayText="26–50 %" w:value="26–50 %"/>
                  <w:listItem w:displayText="51–75 %" w:value="51–75 %"/>
                  <w:listItem w:displayText="76–100 %" w:value="76–100 %"/>
                </w:dropDownList>
              </w:sdtPr>
              <w:sdtContent>
                <w:r>
                  <w:rPr>
                    <w:sz w:val="14"/>
                    <w:szCs w:val="14"/>
                  </w:rPr>
                  <w:t xml:space="preserve">Select ▾</w:t>
                </w:r>
              </w:sdtContent>
            </w:sdt>
          </w:p>
        </w:tc>
        <w:tc>
          <w:tcPr>
            <w:tcW w:type="dxa" w:w="1417"/>
          </w:tcPr>
          <w:p>
            <w:pPr>
              <w:keepNext/>
              <w:spacing w:after="0"/>
            </w:pPr>
            <w:r/>
            <w:sdt>
              <w:sdtPr>
                <w:rPr>
                  <w:sz w:val="14"/>
                  <w:szCs w:val="14"/>
                </w:rPr>
                <w:alias w:val="G13.S6.I007.ai_errors_caught"/>
                <w:tag w:val="G13.S6.I007.ai_errors_caught"/>
                <w:dropDownList>
                  <w:listItem w:displayText="Select ▾" w:value=""/>
                  <w:listItem w:displayText="0" w:value="0"/>
                  <w:listItem w:displayText="1–2" w:value="1–2"/>
                  <w:listItem w:displayText="3–5" w:value="3–5"/>
                  <w:listItem w:displayText="6 or more" w:value="6 or more"/>
                </w:dropDownList>
              </w:sdtPr>
              <w:sdtContent>
                <w:r>
                  <w:rPr>
                    <w:sz w:val="14"/>
                    <w:szCs w:val="14"/>
                  </w:rPr>
                  <w:t xml:space="preserve">Select ▾</w:t>
                </w:r>
              </w:sdtContent>
            </w:sdt>
          </w:p>
        </w:tc>
      </w:tr>
      <w:tr>
        <w:trPr>
          <w:trHeight w:val="454" w:hRule="atLeast"/>
          <w:cantSplit/>
        </w:trPr>
        <w:tc>
          <w:tcPr>
            <w:tcW w:type="dxa" w:w="1701"/>
          </w:tcPr>
          <w:p>
            <w:pPr>
              <w:keepNext/>
              <w:spacing w:after="0"/>
            </w:pPr>
            <w:r/>
            <w:r>
              <w:rPr>
                <w:b w:val="0"/>
                <w:i w:val="0"/>
                <w:color w:val="000000"/>
                <w:sz w:val="14"/>
              </w:rPr>
              <w:t>Atharv Dixit (I013)</w:t>
            </w:r>
          </w:p>
        </w:tc>
        <w:tc>
          <w:tcPr>
            <w:tcW w:type="dxa" w:w="850"/>
          </w:tcPr>
          <w:p>
            <w:pPr>
              <w:keepNext/>
              <w:spacing w:after="0"/>
            </w:pPr>
            <w:r/>
            <w:sdt>
              <w:sdtPr>
                <w:rPr>
                  <w:sz w:val="14"/>
                  <w:szCs w:val="14"/>
                </w:rPr>
                <w:alias w:val="G13.S6.I013.hours"/>
                <w:tag w:val="G13.S6.I013.hours"/>
                <w:text/>
              </w:sdtPr>
              <w:sdtContent>
                <w:r>
                  <w:rPr>
                    <w:sz w:val="14"/>
                    <w:szCs w:val="14"/>
                  </w:rPr>
                  <w:t xml:space="preserve">50</w:t>
                </w:r>
              </w:sdtContent>
            </w:sdt>
          </w:p>
        </w:tc>
        <w:tc>
          <w:tcPr>
            <w:tcW w:type="dxa" w:w="1191"/>
          </w:tcPr>
          <w:p>
            <w:pPr>
              <w:keepNext/>
              <w:spacing w:after="0"/>
            </w:pPr>
            <w:r/>
            <w:sdt>
              <w:sdtPr>
                <w:rPr>
                  <w:sz w:val="14"/>
                  <w:szCs w:val="14"/>
                </w:rPr>
                <w:alias w:val="G13.S6.I013.role_fit"/>
                <w:tag w:val="G13.S6.I013.role_fit"/>
                <w:dropDownList w:lastValue="5">
                  <w:listItem w:displayText="Select ▾" w:value=""/>
                  <w:listItem w:displayText="1" w:value="1"/>
                  <w:listItem w:displayText="2" w:value="2"/>
                  <w:listItem w:displayText="3" w:value="3"/>
                  <w:listItem w:displayText="4" w:value="4"/>
                  <w:listItem w:displayText="5" w:value="5"/>
                </w:dropDownList>
              </w:sdtPr>
              <w:sdtContent>
                <w:r>
                  <w:rPr>
                    <w:sz w:val="14"/>
                    <w:szCs w:val="14"/>
                  </w:rPr>
                  <w:t xml:space="preserve">5</w:t>
                </w:r>
              </w:sdtContent>
            </w:sdt>
          </w:p>
        </w:tc>
        <w:tc>
          <w:tcPr>
            <w:tcW w:type="dxa" w:w="1361"/>
          </w:tcPr>
          <w:p>
            <w:pPr>
              <w:keepNext/>
              <w:spacing w:after="0"/>
            </w:pPr>
            <w:r/>
            <w:sdt>
              <w:sdtPr>
                <w:rPr>
                  <w:sz w:val="14"/>
                  <w:szCs w:val="14"/>
                </w:rPr>
                <w:alias w:val="G13.S6.I013.prior_git"/>
                <w:tag w:val="G13.S6.I013.prior_git"/>
                <w:dropDownList w:lastValue="Git only">
                  <w:listItem w:displayText="Select ▾" w:value=""/>
                  <w:listItem w:displayText="Neither Git nor LFS" w:value="Neither Git nor LFS"/>
                  <w:listItem w:displayText="Git only" w:value="Git only"/>
                  <w:listItem w:displayText="Git and Git LFS" w:value="Git and Git LFS"/>
                </w:dropDownList>
              </w:sdtPr>
              <w:sdtContent>
                <w:r>
                  <w:rPr>
                    <w:sz w:val="14"/>
                    <w:szCs w:val="14"/>
                  </w:rPr>
                  <w:t xml:space="preserve">Git only</w:t>
                </w:r>
              </w:sdtContent>
            </w:sdt>
          </w:p>
        </w:tc>
        <w:tc>
          <w:tcPr>
            <w:tcW w:type="dxa" w:w="1077"/>
          </w:tcPr>
          <w:p>
            <w:pPr>
              <w:keepNext/>
              <w:spacing w:after="0"/>
            </w:pPr>
            <w:r/>
            <w:sdt>
              <w:sdtPr>
                <w:rPr>
                  <w:sz w:val="14"/>
                  <w:szCs w:val="14"/>
                </w:rPr>
                <w:alias w:val="G13.S6.I013.prior_user_test"/>
                <w:tag w:val="G13.S6.I013.prior_user_test"/>
                <w:dropDownList w:lastValue="Yes">
                  <w:listItem w:displayText="Select ▾" w:value=""/>
                  <w:listItem w:displayText="Yes" w:value="Yes"/>
                  <w:listItem w:displayText="No" w:value="No"/>
                </w:dropDownList>
              </w:sdtPr>
              <w:sdtContent>
                <w:r>
                  <w:rPr>
                    <w:sz w:val="14"/>
                    <w:szCs w:val="14"/>
                  </w:rPr>
                  <w:t xml:space="preserve">Yes</w:t>
                </w:r>
              </w:sdtContent>
            </w:sdt>
          </w:p>
        </w:tc>
        <w:tc>
          <w:tcPr>
            <w:tcW w:type="dxa" w:w="1191"/>
          </w:tcPr>
          <w:p>
            <w:pPr>
              <w:keepNext/>
              <w:spacing w:after="0"/>
            </w:pPr>
            <w:r/>
            <w:sdt>
              <w:sdtPr>
                <w:rPr>
                  <w:sz w:val="14"/>
                  <w:szCs w:val="14"/>
                </w:rPr>
                <w:alias w:val="G13.S6.I013.cross_programme_learning"/>
                <w:tag w:val="G13.S6.I013.cross_programme_learning"/>
                <w:dropDownList w:lastValue="Yes">
                  <w:listItem w:displayText="Select ▾" w:value=""/>
                  <w:listItem w:displayText="Yes" w:value="Yes"/>
                  <w:listItem w:displayText="No" w:value="No"/>
                </w:dropDownList>
              </w:sdtPr>
              <w:sdtContent>
                <w:r>
                  <w:rPr>
                    <w:sz w:val="14"/>
                    <w:szCs w:val="14"/>
                  </w:rPr>
                  <w:t xml:space="preserve">Yes</w:t>
                </w:r>
              </w:sdtContent>
            </w:sdt>
          </w:p>
        </w:tc>
        <w:tc>
          <w:tcPr>
            <w:tcW w:type="dxa" w:w="1417"/>
          </w:tcPr>
          <w:p>
            <w:pPr>
              <w:keepNext/>
              <w:spacing w:after="0"/>
            </w:pPr>
            <w:r/>
            <w:sdt>
              <w:sdtPr>
                <w:rPr>
                  <w:sz w:val="14"/>
                  <w:szCs w:val="14"/>
                </w:rPr>
                <w:alias w:val="G13.S6.I013.ai_draft_share"/>
                <w:tag w:val="G13.S6.I013.ai_draft_share"/>
                <w:dropDownList>
                  <w:listItem w:displayText="Select ▾" w:value=""/>
                  <w:listItem w:displayText="0–25 %" w:value="0–25 %"/>
                  <w:listItem w:displayText="26–50 %" w:value="26–50 %"/>
                  <w:listItem w:displayText="51–75 %" w:value="51–75 %"/>
                  <w:listItem w:displayText="76–100 %" w:value="76–100 %"/>
                </w:dropDownList>
              </w:sdtPr>
              <w:sdtContent>
                <w:r>
                  <w:rPr>
                    <w:sz w:val="14"/>
                    <w:szCs w:val="14"/>
                  </w:rPr>
                  <w:t xml:space="preserve">Select ▾</w:t>
                </w:r>
              </w:sdtContent>
            </w:sdt>
          </w:p>
        </w:tc>
        <w:tc>
          <w:tcPr>
            <w:tcW w:type="dxa" w:w="1417"/>
          </w:tcPr>
          <w:p>
            <w:pPr>
              <w:keepNext/>
              <w:spacing w:after="0"/>
            </w:pPr>
            <w:r/>
            <w:sdt>
              <w:sdtPr>
                <w:rPr>
                  <w:sz w:val="14"/>
                  <w:szCs w:val="14"/>
                </w:rPr>
                <w:alias w:val="G13.S6.I013.ai_errors_caught"/>
                <w:tag w:val="G13.S6.I013.ai_errors_caught"/>
                <w:dropDownList>
                  <w:listItem w:displayText="Select ▾" w:value=""/>
                  <w:listItem w:displayText="0" w:value="0"/>
                  <w:listItem w:displayText="1–2" w:value="1–2"/>
                  <w:listItem w:displayText="3–5" w:value="3–5"/>
                  <w:listItem w:displayText="6 or more" w:value="6 or more"/>
                </w:dropDownList>
              </w:sdtPr>
              <w:sdtContent>
                <w:r>
                  <w:rPr>
                    <w:sz w:val="14"/>
                    <w:szCs w:val="14"/>
                  </w:rPr>
                  <w:t xml:space="preserve">Select ▾</w:t>
                </w:r>
              </w:sdtContent>
            </w:sdt>
          </w:p>
        </w:tc>
      </w:tr>
      <w:tr>
        <w:trPr>
          <w:trHeight w:val="454" w:hRule="atLeast"/>
          <w:cantSplit/>
        </w:trPr>
        <w:tc>
          <w:tcPr>
            <w:tcW w:type="dxa" w:w="1701"/>
          </w:tcPr>
          <w:p>
            <w:pPr>
              <w:spacing w:after="0"/>
            </w:pPr>
            <w:r/>
            <w:r>
              <w:rPr>
                <w:b w:val="0"/>
                <w:i w:val="0"/>
                <w:color w:val="000000"/>
                <w:sz w:val="14"/>
              </w:rPr>
              <w:t>Ojaswi Gondalia (I019)</w:t>
            </w:r>
          </w:p>
        </w:tc>
        <w:tc>
          <w:tcPr>
            <w:tcW w:type="dxa" w:w="850"/>
          </w:tcPr>
          <w:p>
            <w:pPr>
              <w:spacing w:after="0"/>
            </w:pPr>
            <w:r/>
            <w:sdt>
              <w:sdtPr>
                <w:rPr>
                  <w:sz w:val="14"/>
                  <w:szCs w:val="14"/>
                </w:rPr>
                <w:alias w:val="G13.S6.I019.hours"/>
                <w:tag w:val="G13.S6.I019.hours"/>
                <w:text/>
              </w:sdtPr>
              <w:sdtContent>
                <w:r>
                  <w:rPr>
                    <w:sz w:val="14"/>
                    <w:szCs w:val="14"/>
                  </w:rPr>
                  <w:t xml:space="preserve">type here</w:t>
                </w:r>
              </w:sdtContent>
            </w:sdt>
          </w:p>
        </w:tc>
        <w:tc>
          <w:tcPr>
            <w:tcW w:type="dxa" w:w="1191"/>
          </w:tcPr>
          <w:p>
            <w:pPr>
              <w:spacing w:after="0"/>
            </w:pPr>
            <w:r/>
            <w:sdt>
              <w:sdtPr>
                <w:rPr>
                  <w:sz w:val="14"/>
                  <w:szCs w:val="14"/>
                </w:rPr>
                <w:alias w:val="G13.S6.I019.role_fit"/>
                <w:tag w:val="G13.S6.I019.role_fit"/>
                <w:dropDownList>
                  <w:listItem w:displayText="Select ▾" w:value=""/>
                  <w:listItem w:displayText="1" w:value="1"/>
                  <w:listItem w:displayText="2" w:value="2"/>
                  <w:listItem w:displayText="3" w:value="3"/>
                  <w:listItem w:displayText="4" w:value="4"/>
                  <w:listItem w:displayText="5" w:value="5"/>
                </w:dropDownList>
              </w:sdtPr>
              <w:sdtContent>
                <w:r>
                  <w:rPr>
                    <w:sz w:val="14"/>
                    <w:szCs w:val="14"/>
                  </w:rPr>
                  <w:t xml:space="preserve">Select ▾</w:t>
                </w:r>
              </w:sdtContent>
            </w:sdt>
          </w:p>
        </w:tc>
        <w:tc>
          <w:tcPr>
            <w:tcW w:type="dxa" w:w="1361"/>
          </w:tcPr>
          <w:p>
            <w:pPr>
              <w:spacing w:after="0"/>
            </w:pPr>
            <w:r/>
            <w:sdt>
              <w:sdtPr>
                <w:rPr>
                  <w:sz w:val="14"/>
                  <w:szCs w:val="14"/>
                </w:rPr>
                <w:alias w:val="G13.S6.I019.prior_git"/>
                <w:tag w:val="G13.S6.I019.prior_git"/>
                <w:dropDownList>
                  <w:listItem w:displayText="Select ▾" w:value=""/>
                  <w:listItem w:displayText="Neither Git nor LFS" w:value="Neither Git nor LFS"/>
                  <w:listItem w:displayText="Git only" w:value="Git only"/>
                  <w:listItem w:displayText="Git and Git LFS" w:value="Git and Git LFS"/>
                </w:dropDownList>
              </w:sdtPr>
              <w:sdtContent>
                <w:r>
                  <w:rPr>
                    <w:sz w:val="14"/>
                    <w:szCs w:val="14"/>
                  </w:rPr>
                  <w:t xml:space="preserve">Select ▾</w:t>
                </w:r>
              </w:sdtContent>
            </w:sdt>
          </w:p>
        </w:tc>
        <w:tc>
          <w:tcPr>
            <w:tcW w:type="dxa" w:w="1077"/>
          </w:tcPr>
          <w:p>
            <w:pPr>
              <w:spacing w:after="0"/>
            </w:pPr>
            <w:r/>
            <w:sdt>
              <w:sdtPr>
                <w:rPr>
                  <w:sz w:val="14"/>
                  <w:szCs w:val="14"/>
                </w:rPr>
                <w:alias w:val="G13.S6.I019.prior_user_test"/>
                <w:tag w:val="G13.S6.I019.prior_user_test"/>
                <w:dropDownList>
                  <w:listItem w:displayText="Select ▾" w:value=""/>
                  <w:listItem w:displayText="Yes" w:value="Yes"/>
                  <w:listItem w:displayText="No" w:value="No"/>
                </w:dropDownList>
              </w:sdtPr>
              <w:sdtContent>
                <w:r>
                  <w:rPr>
                    <w:sz w:val="14"/>
                    <w:szCs w:val="14"/>
                  </w:rPr>
                  <w:t xml:space="preserve">Select ▾</w:t>
                </w:r>
              </w:sdtContent>
            </w:sdt>
          </w:p>
        </w:tc>
        <w:tc>
          <w:tcPr>
            <w:tcW w:type="dxa" w:w="1191"/>
          </w:tcPr>
          <w:p>
            <w:pPr>
              <w:spacing w:after="0"/>
            </w:pPr>
            <w:r/>
            <w:sdt>
              <w:sdtPr>
                <w:rPr>
                  <w:sz w:val="14"/>
                  <w:szCs w:val="14"/>
                </w:rPr>
                <w:alias w:val="G13.S6.I019.cross_programme_learning"/>
                <w:tag w:val="G13.S6.I019.cross_programme_learning"/>
                <w:dropDownList>
                  <w:listItem w:displayText="Select ▾" w:value=""/>
                  <w:listItem w:displayText="Yes" w:value="Yes"/>
                  <w:listItem w:displayText="No" w:value="No"/>
                </w:dropDownList>
              </w:sdtPr>
              <w:sdtContent>
                <w:r>
                  <w:rPr>
                    <w:sz w:val="14"/>
                    <w:szCs w:val="14"/>
                  </w:rPr>
                  <w:t xml:space="preserve">Select ▾</w:t>
                </w:r>
              </w:sdtContent>
            </w:sdt>
          </w:p>
        </w:tc>
        <w:tc>
          <w:tcPr>
            <w:tcW w:type="dxa" w:w="1417"/>
          </w:tcPr>
          <w:p>
            <w:pPr>
              <w:spacing w:after="0"/>
            </w:pPr>
            <w:r/>
            <w:sdt>
              <w:sdtPr>
                <w:rPr>
                  <w:sz w:val="14"/>
                  <w:szCs w:val="14"/>
                </w:rPr>
                <w:alias w:val="G13.S6.I019.ai_draft_share"/>
                <w:tag w:val="G13.S6.I019.ai_draft_share"/>
                <w:dropDownList>
                  <w:listItem w:displayText="Select ▾" w:value=""/>
                  <w:listItem w:displayText="0–25 %" w:value="0–25 %"/>
                  <w:listItem w:displayText="26–50 %" w:value="26–50 %"/>
                  <w:listItem w:displayText="51–75 %" w:value="51–75 %"/>
                  <w:listItem w:displayText="76–100 %" w:value="76–100 %"/>
                </w:dropDownList>
              </w:sdtPr>
              <w:sdtContent>
                <w:r>
                  <w:rPr>
                    <w:sz w:val="14"/>
                    <w:szCs w:val="14"/>
                  </w:rPr>
                  <w:t xml:space="preserve">Select ▾</w:t>
                </w:r>
              </w:sdtContent>
            </w:sdt>
          </w:p>
        </w:tc>
        <w:tc>
          <w:tcPr>
            <w:tcW w:type="dxa" w:w="1417"/>
          </w:tcPr>
          <w:p>
            <w:pPr>
              <w:spacing w:after="0"/>
            </w:pPr>
            <w:r/>
            <w:sdt>
              <w:sdtPr>
                <w:rPr>
                  <w:sz w:val="14"/>
                  <w:szCs w:val="14"/>
                </w:rPr>
                <w:alias w:val="G13.S6.I019.ai_errors_caught"/>
                <w:tag w:val="G13.S6.I019.ai_errors_caught"/>
                <w:dropDownList>
                  <w:listItem w:displayText="Select ▾" w:value=""/>
                  <w:listItem w:displayText="0" w:value="0"/>
                  <w:listItem w:displayText="1–2" w:value="1–2"/>
                  <w:listItem w:displayText="3–5" w:value="3–5"/>
                  <w:listItem w:displayText="6 or more" w:value="6 or more"/>
                </w:dropDownList>
              </w:sdtPr>
              <w:sdtContent>
                <w:r>
                  <w:rPr>
                    <w:sz w:val="14"/>
                    <w:szCs w:val="14"/>
                  </w:rPr>
                  <w:t xml:space="preserve">Select ▾</w:t>
                </w:r>
              </w:sdtContent>
            </w:sdt>
          </w:p>
        </w:tc>
      </w:tr>
    </w:tbl>
    <w:p>
      <w:pPr>
        <w:spacing w:after="40" w:before="0"/>
      </w:pPr>
    </w:p>
    <w:tbl>
      <w:tblPr>
        <w:tblStyle w:val="TableGrid"/>
        <w:tblW w:type="auto" w:w="0"/>
        <w:jc w:val="center"/>
        <w:tblLayout w:type="fixed"/>
        <w:tblLook w:firstColumn="1" w:firstRow="1" w:lastColumn="0" w:lastRow="0" w:noHBand="0" w:noVBand="1" w:val="04A0"/>
      </w:tblPr>
      <w:tblGrid>
        <w:gridCol w:w="2041"/>
        <w:gridCol w:w="4082"/>
        <w:gridCol w:w="4082"/>
      </w:tblGrid>
      <w:tr>
        <w:trPr>
          <w:cantSplit/>
        </w:trPr>
        <w:tc>
          <w:tcPr>
            <w:tcW w:type="dxa" w:w="2041"/>
            <w:shd w:val="clear" w:color="auto" w:fill="D9D9D9"/>
          </w:tcPr>
          <w:p>
            <w:pPr>
              <w:keepNext/>
              <w:spacing w:after="0"/>
            </w:pPr>
            <w:r/>
            <w:r>
              <w:rPr>
                <w:b/>
                <w:i w:val="0"/>
                <w:color w:val="000000"/>
                <w:sz w:val="14"/>
              </w:rPr>
              <w:t>Member</w:t>
            </w:r>
          </w:p>
        </w:tc>
        <w:tc>
          <w:tcPr>
            <w:tcW w:type="dxa" w:w="4082"/>
            <w:shd w:val="clear" w:color="auto" w:fill="D9D9D9"/>
          </w:tcPr>
          <w:p>
            <w:pPr>
              <w:keepNext/>
              <w:spacing w:after="0"/>
            </w:pPr>
            <w:r/>
            <w:r>
              <w:rPr>
                <w:b/>
                <w:i w:val="0"/>
                <w:color w:val="000000"/>
                <w:sz w:val="14"/>
              </w:rPr>
              <w:t>The most valuable thing I learned (one line)</w:t>
            </w:r>
          </w:p>
        </w:tc>
        <w:tc>
          <w:tcPr>
            <w:tcW w:type="dxa" w:w="4082"/>
            <w:shd w:val="clear" w:color="auto" w:fill="D9D9D9"/>
          </w:tcPr>
          <w:p>
            <w:pPr>
              <w:keepNext/>
              <w:spacing w:after="0"/>
            </w:pPr>
            <w:r/>
            <w:r>
              <w:rPr>
                <w:b/>
                <w:i w:val="0"/>
                <w:color w:val="000000"/>
                <w:sz w:val="14"/>
              </w:rPr>
              <w:t>One thing I would change in this course (one line)</w:t>
            </w:r>
          </w:p>
        </w:tc>
      </w:tr>
      <w:tr>
        <w:trPr>
          <w:trHeight w:val="454" w:hRule="atLeast"/>
          <w:cantSplit/>
        </w:trPr>
        <w:tc>
          <w:tcPr>
            <w:tcW w:type="dxa" w:w="2041"/>
          </w:tcPr>
          <w:p>
            <w:pPr>
              <w:keepNext/>
              <w:spacing w:after="0"/>
            </w:pPr>
            <w:r/>
            <w:r>
              <w:rPr>
                <w:b w:val="0"/>
                <w:i w:val="0"/>
                <w:color w:val="000000"/>
                <w:sz w:val="14"/>
              </w:rPr>
              <w:t>Kartik Agrawal (I001)</w:t>
            </w:r>
          </w:p>
        </w:tc>
        <w:tc>
          <w:tcPr>
            <w:tcW w:type="dxa" w:w="4082"/>
          </w:tcPr>
          <w:p>
            <w:pPr>
              <w:keepNext/>
              <w:spacing w:after="0"/>
            </w:pPr>
            <w:r/>
            <w:sdt>
              <w:sdtPr>
                <w:rPr>
                  <w:sz w:val="14"/>
                  <w:szCs w:val="14"/>
                </w:rPr>
                <w:alias w:val="G13.S6.I001.most_valuable"/>
                <w:tag w:val="G13.S6.I001.most_valuable"/>
                <w:text/>
              </w:sdtPr>
              <w:sdtContent>
                <w:r>
                  <w:rPr>
                    <w:sz w:val="14"/>
                    <w:szCs w:val="14"/>
                  </w:rPr>
                  <w:t xml:space="preserve">Real data humbled us: under 5% error in simulation, nowhere close on real people. Posture (sitting vs standing) mattered most.</w:t>
                </w:r>
              </w:sdtContent>
            </w:sdt>
          </w:p>
        </w:tc>
        <w:tc>
          <w:tcPr>
            <w:tcW w:type="dxa" w:w="4082"/>
          </w:tcPr>
          <w:p>
            <w:pPr>
              <w:keepNext/>
              <w:spacing w:after="0"/>
            </w:pPr>
            <w:r/>
            <w:sdt>
              <w:sdtPr>
                <w:rPr>
                  <w:sz w:val="14"/>
                  <w:szCs w:val="14"/>
                </w:rPr>
                <w:alias w:val="G13.S6.I001.change_one_thing"/>
                <w:tag w:val="G13.S6.I001.change_one_thing"/>
                <w:text/>
              </w:sdtPr>
              <w:sdtContent>
                <w:r>
                  <w:rPr>
                    <w:sz w:val="14"/>
                    <w:szCs w:val="14"/>
                  </w:rPr>
                  <w:t xml:space="preserve">type here</w:t>
                </w:r>
              </w:sdtContent>
            </w:sdt>
          </w:p>
        </w:tc>
      </w:tr>
      <w:tr>
        <w:trPr>
          <w:trHeight w:val="454" w:hRule="atLeast"/>
          <w:cantSplit/>
        </w:trPr>
        <w:tc>
          <w:tcPr>
            <w:tcW w:type="dxa" w:w="2041"/>
          </w:tcPr>
          <w:p>
            <w:pPr>
              <w:keepNext/>
              <w:spacing w:after="0"/>
            </w:pPr>
            <w:r/>
            <w:r>
              <w:rPr>
                <w:b w:val="0"/>
                <w:i w:val="0"/>
                <w:color w:val="000000"/>
                <w:sz w:val="14"/>
              </w:rPr>
              <w:t>Soha Chand (I007)</w:t>
            </w:r>
          </w:p>
        </w:tc>
        <w:tc>
          <w:tcPr>
            <w:tcW w:type="dxa" w:w="4082"/>
          </w:tcPr>
          <w:p>
            <w:pPr>
              <w:keepNext/>
              <w:spacing w:after="0"/>
            </w:pPr>
            <w:r/>
            <w:sdt>
              <w:sdtPr>
                <w:rPr>
                  <w:sz w:val="14"/>
                  <w:szCs w:val="14"/>
                </w:rPr>
                <w:alias w:val="G13.S6.I007.most_valuable"/>
                <w:tag w:val="G13.S6.I007.most_valuable"/>
                <w:text/>
              </w:sdtPr>
              <w:sdtContent>
                <w:r>
                  <w:rPr>
                    <w:sz w:val="14"/>
                    <w:szCs w:val="14"/>
                  </w:rPr>
                  <w:t xml:space="preserve">Designing for continuous checking: most logins check you once at the door; we kept checking for the whole session.</w:t>
                </w:r>
              </w:sdtContent>
            </w:sdt>
          </w:p>
        </w:tc>
        <w:tc>
          <w:tcPr>
            <w:tcW w:type="dxa" w:w="4082"/>
          </w:tcPr>
          <w:p>
            <w:pPr>
              <w:keepNext/>
              <w:spacing w:after="0"/>
            </w:pPr>
            <w:r/>
            <w:sdt>
              <w:sdtPr>
                <w:rPr>
                  <w:sz w:val="14"/>
                  <w:szCs w:val="14"/>
                </w:rPr>
                <w:alias w:val="G13.S6.I007.change_one_thing"/>
                <w:tag w:val="G13.S6.I007.change_one_thing"/>
                <w:text/>
              </w:sdtPr>
              <w:sdtContent>
                <w:r>
                  <w:rPr>
                    <w:sz w:val="14"/>
                    <w:szCs w:val="14"/>
                  </w:rPr>
                  <w:t xml:space="preserve">type here</w:t>
                </w:r>
              </w:sdtContent>
            </w:sdt>
          </w:p>
        </w:tc>
      </w:tr>
      <w:tr>
        <w:trPr>
          <w:trHeight w:val="454" w:hRule="atLeast"/>
          <w:cantSplit/>
        </w:trPr>
        <w:tc>
          <w:tcPr>
            <w:tcW w:type="dxa" w:w="2041"/>
          </w:tcPr>
          <w:p>
            <w:pPr>
              <w:keepNext/>
              <w:spacing w:after="0"/>
            </w:pPr>
            <w:r/>
            <w:r>
              <w:rPr>
                <w:b w:val="0"/>
                <w:i w:val="0"/>
                <w:color w:val="000000"/>
                <w:sz w:val="14"/>
              </w:rPr>
              <w:t>Atharv Dixit (I013)</w:t>
            </w:r>
          </w:p>
        </w:tc>
        <w:tc>
          <w:tcPr>
            <w:tcW w:type="dxa" w:w="4082"/>
          </w:tcPr>
          <w:p>
            <w:pPr>
              <w:keepNext/>
              <w:spacing w:after="0"/>
            </w:pPr>
            <w:r/>
            <w:sdt>
              <w:sdtPr>
                <w:rPr>
                  <w:sz w:val="14"/>
                  <w:szCs w:val="14"/>
                </w:rPr>
                <w:alias w:val="G13.S6.I013.most_valuable"/>
                <w:tag w:val="G13.S6.I013.most_valuable"/>
                <w:text/>
              </w:sdtPr>
              <w:sdtContent>
                <w:r>
                  <w:rPr>
                    <w:sz w:val="14"/>
                    <w:szCs w:val="14"/>
                  </w:rPr>
                  <w:t xml:space="preserve">Verifying AI output: it gave a 2019 paper with the wrong title, and we confirmed the real one by DOI and title.</w:t>
                </w:r>
              </w:sdtContent>
            </w:sdt>
          </w:p>
        </w:tc>
        <w:tc>
          <w:tcPr>
            <w:tcW w:type="dxa" w:w="4082"/>
          </w:tcPr>
          <w:p>
            <w:pPr>
              <w:keepNext/>
              <w:spacing w:after="0"/>
            </w:pPr>
            <w:r/>
            <w:sdt>
              <w:sdtPr>
                <w:rPr>
                  <w:sz w:val="14"/>
                  <w:szCs w:val="14"/>
                </w:rPr>
                <w:alias w:val="G13.S6.I013.change_one_thing"/>
                <w:tag w:val="G13.S6.I013.change_one_thing"/>
                <w:text/>
              </w:sdtPr>
              <w:sdtContent>
                <w:r>
                  <w:rPr>
                    <w:sz w:val="14"/>
                    <w:szCs w:val="14"/>
                  </w:rPr>
                  <w:t xml:space="preserve">type here</w:t>
                </w:r>
              </w:sdtContent>
            </w:sdt>
          </w:p>
        </w:tc>
      </w:tr>
      <w:tr>
        <w:trPr>
          <w:trHeight w:val="454" w:hRule="atLeast"/>
          <w:cantSplit/>
        </w:trPr>
        <w:tc>
          <w:tcPr>
            <w:tcW w:type="dxa" w:w="2041"/>
          </w:tcPr>
          <w:p>
            <w:pPr>
              <w:spacing w:after="0"/>
            </w:pPr>
            <w:r/>
            <w:r>
              <w:rPr>
                <w:b w:val="0"/>
                <w:i w:val="0"/>
                <w:color w:val="000000"/>
                <w:sz w:val="14"/>
              </w:rPr>
              <w:t>Ojaswi Gondalia (I019)</w:t>
            </w:r>
          </w:p>
        </w:tc>
        <w:tc>
          <w:tcPr>
            <w:tcW w:type="dxa" w:w="4082"/>
          </w:tcPr>
          <w:p>
            <w:pPr>
              <w:spacing w:after="0"/>
            </w:pPr>
            <w:r/>
            <w:sdt>
              <w:sdtPr>
                <w:rPr>
                  <w:sz w:val="14"/>
                  <w:szCs w:val="14"/>
                </w:rPr>
                <w:alias w:val="G13.S6.I019.most_valuable"/>
                <w:tag w:val="G13.S6.I019.most_valuable"/>
                <w:text/>
              </w:sdtPr>
              <w:sdtContent>
                <w:r>
                  <w:rPr>
                    <w:sz w:val="14"/>
                    <w:szCs w:val="14"/>
                  </w:rPr>
                  <w:t xml:space="preserve">Testing on the headset caught an AI-code bug: room-coordinate features made joystick movement look like a different person.</w:t>
                </w:r>
              </w:sdtContent>
            </w:sdt>
          </w:p>
        </w:tc>
        <w:tc>
          <w:tcPr>
            <w:tcW w:type="dxa" w:w="4082"/>
          </w:tcPr>
          <w:p>
            <w:pPr>
              <w:spacing w:after="0"/>
            </w:pPr>
            <w:r/>
            <w:sdt>
              <w:sdtPr>
                <w:rPr>
                  <w:sz w:val="14"/>
                  <w:szCs w:val="14"/>
                </w:rPr>
                <w:alias w:val="G13.S6.I019.change_one_thing"/>
                <w:tag w:val="G13.S6.I019.change_one_thing"/>
                <w:text/>
              </w:sdtPr>
              <w:sdtContent>
                <w:r>
                  <w:rPr>
                    <w:sz w:val="14"/>
                    <w:szCs w:val="14"/>
                  </w:rPr>
                  <w:t xml:space="preserve">type here</w:t>
                </w:r>
              </w:sdtContent>
            </w:sdt>
          </w:p>
        </w:tc>
      </w:tr>
    </w:tbl>
    <w:p>
      <w:pPr>
        <w:spacing w:after="40" w:before="0"/>
      </w:pPr>
    </w:p>
    <w:p>
      <w:pPr>
        <w:keepNext/>
        <w:spacing w:after="20" w:before="0"/>
      </w:pPr>
      <w:r>
        <w:rPr>
          <w:b/>
          <w:i w:val="0"/>
          <w:color w:val="000000"/>
          <w:sz w:val="18"/>
        </w:rPr>
        <w:t>Track A: how this dossier becomes your 4-page IEEE paper</w:t>
      </w:r>
    </w:p>
    <w:tbl>
      <w:tblPr>
        <w:tblStyle w:val="TableGrid"/>
        <w:tblW w:type="auto" w:w="0"/>
        <w:jc w:val="center"/>
        <w:tblLayout w:type="fixed"/>
        <w:tblLook w:firstColumn="1" w:firstRow="1" w:lastColumn="0" w:lastRow="0" w:noHBand="0" w:noVBand="1" w:val="04A0"/>
      </w:tblPr>
      <w:tblGrid>
        <w:gridCol w:w="3402"/>
        <w:gridCol w:w="6804"/>
      </w:tblGrid>
      <w:tr>
        <w:trPr>
          <w:cantSplit/>
        </w:trPr>
        <w:tc>
          <w:tcPr>
            <w:tcW w:type="dxa" w:w="3402"/>
            <w:shd w:val="clear" w:color="auto" w:fill="F2F2F2"/>
          </w:tcPr>
          <w:p>
            <w:pPr>
              <w:keepNext/>
              <w:spacing w:after="0"/>
            </w:pPr>
            <w:r/>
            <w:r>
              <w:rPr>
                <w:b/>
                <w:i w:val="0"/>
                <w:color w:val="000000"/>
                <w:sz w:val="15"/>
              </w:rPr>
              <w:t>I. Introduction</w:t>
            </w:r>
          </w:p>
        </w:tc>
        <w:tc>
          <w:tcPr>
            <w:tcW w:type="dxa" w:w="6803"/>
          </w:tcPr>
          <w:p>
            <w:pPr>
              <w:keepNext/>
              <w:spacing w:after="0"/>
            </w:pPr>
            <w:r/>
            <w:r>
              <w:rPr>
                <w:b w:val="0"/>
                <w:i w:val="0"/>
                <w:color w:val="000000"/>
                <w:sz w:val="15"/>
              </w:rPr>
              <w:t>Section 1: title, bottleneck, verified standard</w:t>
            </w:r>
          </w:p>
        </w:tc>
      </w:tr>
      <w:tr>
        <w:trPr>
          <w:cantSplit/>
        </w:trPr>
        <w:tc>
          <w:tcPr>
            <w:tcW w:type="dxa" w:w="3402"/>
            <w:shd w:val="clear" w:color="auto" w:fill="F2F2F2"/>
          </w:tcPr>
          <w:p>
            <w:pPr>
              <w:keepNext/>
              <w:spacing w:after="0"/>
            </w:pPr>
            <w:r/>
            <w:r>
              <w:rPr>
                <w:b/>
                <w:i w:val="0"/>
                <w:color w:val="000000"/>
                <w:sz w:val="15"/>
              </w:rPr>
              <w:t>II. Related work</w:t>
            </w:r>
          </w:p>
        </w:tc>
        <w:tc>
          <w:tcPr>
            <w:tcW w:type="dxa" w:w="6803"/>
          </w:tcPr>
          <w:p>
            <w:pPr>
              <w:keepNext/>
              <w:spacing w:after="0"/>
            </w:pPr>
            <w:r/>
            <w:r>
              <w:rPr>
                <w:b w:val="0"/>
                <w:i w:val="0"/>
                <w:color w:val="000000"/>
                <w:sz w:val="15"/>
              </w:rPr>
              <w:t>Section 1.1: verified sources only (5+ with DOIs)</w:t>
            </w:r>
          </w:p>
        </w:tc>
      </w:tr>
      <w:tr>
        <w:trPr>
          <w:cantSplit/>
        </w:trPr>
        <w:tc>
          <w:tcPr>
            <w:tcW w:type="dxa" w:w="3402"/>
            <w:shd w:val="clear" w:color="auto" w:fill="F2F2F2"/>
          </w:tcPr>
          <w:p>
            <w:pPr>
              <w:keepNext/>
              <w:spacing w:after="0"/>
            </w:pPr>
            <w:r/>
            <w:r>
              <w:rPr>
                <w:b/>
                <w:i w:val="0"/>
                <w:color w:val="000000"/>
                <w:sz w:val="15"/>
              </w:rPr>
              <w:t>III. System design</w:t>
            </w:r>
          </w:p>
        </w:tc>
        <w:tc>
          <w:tcPr>
            <w:tcW w:type="dxa" w:w="6803"/>
          </w:tcPr>
          <w:p>
            <w:pPr>
              <w:keepNext/>
              <w:spacing w:after="0"/>
            </w:pPr>
            <w:r/>
            <w:r>
              <w:rPr>
                <w:b w:val="0"/>
                <w:i w:val="0"/>
                <w:color w:val="000000"/>
                <w:sz w:val="15"/>
              </w:rPr>
              <w:t>Section 2: architecture, state machine, equations</w:t>
            </w:r>
          </w:p>
        </w:tc>
      </w:tr>
      <w:tr>
        <w:trPr>
          <w:cantSplit/>
        </w:trPr>
        <w:tc>
          <w:tcPr>
            <w:tcW w:type="dxa" w:w="3402"/>
            <w:shd w:val="clear" w:color="auto" w:fill="F2F2F2"/>
          </w:tcPr>
          <w:p>
            <w:pPr>
              <w:keepNext/>
              <w:spacing w:after="0"/>
            </w:pPr>
            <w:r/>
            <w:r>
              <w:rPr>
                <w:b/>
                <w:i w:val="0"/>
                <w:color w:val="000000"/>
                <w:sz w:val="15"/>
              </w:rPr>
              <w:t>IV. Evaluation</w:t>
            </w:r>
          </w:p>
        </w:tc>
        <w:tc>
          <w:tcPr>
            <w:tcW w:type="dxa" w:w="6803"/>
          </w:tcPr>
          <w:p>
            <w:pPr>
              <w:keepNext/>
              <w:spacing w:after="0"/>
            </w:pPr>
            <w:r/>
            <w:r>
              <w:rPr>
                <w:b w:val="0"/>
                <w:i w:val="0"/>
                <w:color w:val="000000"/>
                <w:sz w:val="15"/>
              </w:rPr>
              <w:t>Section 4: protocol, N, SUS/TLX/metric, plots</w:t>
            </w:r>
          </w:p>
        </w:tc>
      </w:tr>
      <w:tr>
        <w:trPr>
          <w:cantSplit/>
        </w:trPr>
        <w:tc>
          <w:tcPr>
            <w:tcW w:type="dxa" w:w="3402"/>
            <w:shd w:val="clear" w:color="auto" w:fill="F2F2F2"/>
          </w:tcPr>
          <w:p>
            <w:pPr>
              <w:keepNext/>
              <w:spacing w:after="0"/>
            </w:pPr>
            <w:r/>
            <w:r>
              <w:rPr>
                <w:b/>
                <w:i w:val="0"/>
                <w:color w:val="000000"/>
                <w:sz w:val="15"/>
              </w:rPr>
              <w:t>V. Discussion &amp; limitations</w:t>
            </w:r>
          </w:p>
        </w:tc>
        <w:tc>
          <w:tcPr>
            <w:tcW w:type="dxa" w:w="6803"/>
          </w:tcPr>
          <w:p>
            <w:pPr>
              <w:keepNext/>
              <w:spacing w:after="0"/>
            </w:pPr>
            <w:r/>
            <w:r>
              <w:rPr>
                <w:b w:val="0"/>
                <w:i w:val="0"/>
                <w:color w:val="000000"/>
                <w:sz w:val="15"/>
              </w:rPr>
              <w:t>Sections 3–5: reproducibility (repo, release), AI audit lessons</w:t>
            </w:r>
          </w:p>
        </w:tc>
      </w:tr>
      <w:tr>
        <w:trPr>
          <w:cantSplit/>
        </w:trPr>
        <w:tc>
          <w:tcPr>
            <w:tcW w:type="dxa" w:w="3402"/>
            <w:shd w:val="clear" w:color="auto" w:fill="F2F2F2"/>
          </w:tcPr>
          <w:p>
            <w:pPr>
              <w:spacing w:after="0"/>
            </w:pPr>
            <w:r/>
            <w:r>
              <w:rPr>
                <w:b/>
                <w:i w:val="0"/>
                <w:color w:val="000000"/>
                <w:sz w:val="15"/>
              </w:rPr>
              <w:t>Target venues (title sheet)</w:t>
            </w:r>
          </w:p>
        </w:tc>
        <w:tc>
          <w:tcPr>
            <w:tcW w:type="dxa" w:w="6803"/>
          </w:tcPr>
          <w:p>
            <w:pPr>
              <w:spacing w:after="0"/>
            </w:pPr>
            <w:r/>
            <w:r>
              <w:rPr>
                <w:b w:val="0"/>
                <w:i w:val="0"/>
                <w:color w:val="000000"/>
                <w:sz w:val="15"/>
              </w:rPr>
              <w:t>A: IEEE INDICON (IEEE India Council International Conference)   ·   B: ACM AsiaCCS (ACM Asia Conference on Computer and Communications Security)</w:t>
            </w:r>
          </w:p>
        </w:tc>
      </w:tr>
    </w:tbl>
    <w:p>
      <w:pPr>
        <w:spacing w:after="40" w:before="0"/>
      </w:pPr>
    </w:p>
    <w:p>
      <w:pPr>
        <w:spacing w:after="40" w:before="120"/>
        <w:keepNext/>
        <w:pBdr>
          <w:bottom w:val="single" w:sz="8" w:space="1" w:color="000000"/>
        </w:pBdr>
      </w:pPr>
      <w:r>
        <w:rPr>
          <w:b/>
          <w:i w:val="0"/>
          <w:color w:val="000000"/>
          <w:sz w:val="22"/>
        </w:rPr>
        <w:t>Academic Sign-off</w:t>
      </w:r>
      <w:r>
        <w:rPr>
          <w:b w:val="0"/>
          <w:i/>
          <w:color w:val="000000"/>
          <w:sz w:val="17"/>
        </w:rPr>
        <w:t xml:space="preserve">    every member answers and signs</w:t>
      </w:r>
    </w:p>
    <w:p>
      <w:pPr>
        <w:keepNext/>
        <w:spacing w:after="40" w:before="0"/>
      </w:pPr>
      <w:r>
        <w:rPr>
          <w:b w:val="0"/>
          <w:i/>
          <w:color w:val="333333"/>
          <w:sz w:val="15"/>
        </w:rPr>
        <w:t>Answer each statement for yourself: (1) this work is original and every source and AI use is declared; (2) the code in our folder runs and the Release build installs; (3) I understand our whole project and can explain my own part in the viva voce.</w:t>
      </w:r>
    </w:p>
    <w:tbl>
      <w:tblPr>
        <w:tblStyle w:val="TableGrid"/>
        <w:tblW w:type="auto" w:w="0"/>
        <w:jc w:val="center"/>
        <w:tblLayout w:type="fixed"/>
        <w:tblLook w:firstColumn="1" w:firstRow="1" w:lastColumn="0" w:lastRow="0" w:noHBand="0" w:noVBand="1" w:val="04A0"/>
      </w:tblPr>
      <w:tblGrid>
        <w:gridCol w:w="2268"/>
        <w:gridCol w:w="1247"/>
        <w:gridCol w:w="1247"/>
        <w:gridCol w:w="1247"/>
        <w:gridCol w:w="2211"/>
        <w:gridCol w:w="1984"/>
      </w:tblGrid>
      <w:tr>
        <w:trPr>
          <w:cantSplit/>
        </w:trPr>
        <w:tc>
          <w:tcPr>
            <w:tcW w:type="dxa" w:w="2268"/>
            <w:shd w:val="clear" w:color="auto" w:fill="D9D9D9"/>
          </w:tcPr>
          <w:p>
            <w:pPr>
              <w:keepNext/>
              <w:spacing w:after="0"/>
            </w:pPr>
            <w:r/>
            <w:r>
              <w:rPr>
                <w:b/>
                <w:i w:val="0"/>
                <w:color w:val="000000"/>
                <w:sz w:val="14"/>
              </w:rPr>
              <w:t>Member (Roll)</w:t>
            </w:r>
          </w:p>
        </w:tc>
        <w:tc>
          <w:tcPr>
            <w:tcW w:type="dxa" w:w="1247"/>
            <w:shd w:val="clear" w:color="auto" w:fill="D9D9D9"/>
          </w:tcPr>
          <w:p>
            <w:pPr>
              <w:keepNext/>
              <w:spacing w:after="0"/>
            </w:pPr>
            <w:r/>
            <w:r>
              <w:rPr>
                <w:b/>
                <w:i w:val="0"/>
                <w:color w:val="000000"/>
                <w:sz w:val="14"/>
              </w:rPr>
              <w:t>(1) Original work</w:t>
            </w:r>
          </w:p>
        </w:tc>
        <w:tc>
          <w:tcPr>
            <w:tcW w:type="dxa" w:w="1247"/>
            <w:shd w:val="clear" w:color="auto" w:fill="D9D9D9"/>
          </w:tcPr>
          <w:p>
            <w:pPr>
              <w:keepNext/>
              <w:spacing w:after="0"/>
            </w:pPr>
            <w:r/>
            <w:r>
              <w:rPr>
                <w:b/>
                <w:i w:val="0"/>
                <w:color w:val="000000"/>
                <w:sz w:val="14"/>
              </w:rPr>
              <w:t>(2) Code runs</w:t>
            </w:r>
          </w:p>
        </w:tc>
        <w:tc>
          <w:tcPr>
            <w:tcW w:type="dxa" w:w="1247"/>
            <w:shd w:val="clear" w:color="auto" w:fill="D9D9D9"/>
          </w:tcPr>
          <w:p>
            <w:pPr>
              <w:keepNext/>
              <w:spacing w:after="0"/>
            </w:pPr>
            <w:r/>
            <w:r>
              <w:rPr>
                <w:b/>
                <w:i w:val="0"/>
                <w:color w:val="000000"/>
                <w:sz w:val="14"/>
              </w:rPr>
              <w:t>(3) Viva-ready</w:t>
            </w:r>
          </w:p>
        </w:tc>
        <w:tc>
          <w:tcPr>
            <w:tcW w:type="dxa" w:w="2211"/>
            <w:shd w:val="clear" w:color="auto" w:fill="D9D9D9"/>
          </w:tcPr>
          <w:p>
            <w:pPr>
              <w:keepNext/>
              <w:spacing w:after="0"/>
            </w:pPr>
            <w:r/>
            <w:r>
              <w:rPr>
                <w:b/>
                <w:i w:val="0"/>
                <w:color w:val="000000"/>
                <w:sz w:val="14"/>
              </w:rPr>
              <w:t>Signature</w:t>
            </w:r>
          </w:p>
        </w:tc>
        <w:tc>
          <w:tcPr>
            <w:tcW w:type="dxa" w:w="1984"/>
            <w:shd w:val="clear" w:color="auto" w:fill="D9D9D9"/>
          </w:tcPr>
          <w:p>
            <w:pPr>
              <w:keepNext/>
              <w:spacing w:after="0"/>
            </w:pPr>
            <w:r/>
            <w:r>
              <w:rPr>
                <w:b/>
                <w:i w:val="0"/>
                <w:color w:val="000000"/>
                <w:sz w:val="14"/>
              </w:rPr>
              <w:t>Optional research consent*</w:t>
            </w:r>
          </w:p>
        </w:tc>
      </w:tr>
      <w:tr>
        <w:trPr>
          <w:trHeight w:val="454" w:hRule="atLeast"/>
          <w:cantSplit/>
        </w:trPr>
        <w:tc>
          <w:tcPr>
            <w:tcW w:type="dxa" w:w="2268"/>
          </w:tcPr>
          <w:p>
            <w:pPr>
              <w:keepNext/>
              <w:spacing w:after="0"/>
            </w:pPr>
            <w:r/>
            <w:r>
              <w:rPr>
                <w:b w:val="0"/>
                <w:i w:val="0"/>
                <w:color w:val="000000"/>
                <w:sz w:val="15"/>
              </w:rPr>
              <w:t>Kartik Agrawal (I001)</w:t>
            </w:r>
          </w:p>
        </w:tc>
        <w:tc>
          <w:tcPr>
            <w:tcW w:type="dxa" w:w="1247"/>
          </w:tcPr>
          <w:p>
            <w:pPr>
              <w:keepNext/>
              <w:spacing w:after="0"/>
            </w:pPr>
            <w:r/>
            <w:sdt>
              <w:sdtPr>
                <w:rPr>
                  <w:sz w:val="15"/>
                  <w:szCs w:val="15"/>
                </w:rPr>
                <w:alias w:val="G13.SIGN.I001.original"/>
                <w:tag w:val="G13.SIGN.I001.original"/>
                <w:dropDownList w:lastValue="Yes">
                  <w:listItem w:displayText="Select ▾" w:value=""/>
                  <w:listItem w:displayText="Yes" w:value="Yes"/>
                  <w:listItem w:displayText="No" w:value="No"/>
                </w:dropDownList>
              </w:sdtPr>
              <w:sdtContent>
                <w:r>
                  <w:rPr>
                    <w:sz w:val="15"/>
                    <w:szCs w:val="15"/>
                  </w:rPr>
                  <w:t xml:space="preserve">Yes</w:t>
                </w:r>
              </w:sdtContent>
            </w:sdt>
          </w:p>
        </w:tc>
        <w:tc>
          <w:tcPr>
            <w:tcW w:type="dxa" w:w="1247"/>
          </w:tcPr>
          <w:p>
            <w:pPr>
              <w:keepNext/>
              <w:spacing w:after="0"/>
            </w:pPr>
            <w:r/>
            <w:sdt>
              <w:sdtPr>
                <w:rPr>
                  <w:sz w:val="15"/>
                  <w:szCs w:val="15"/>
                </w:rPr>
                <w:alias w:val="G13.SIGN.I001.code_runs"/>
                <w:tag w:val="G13.SIGN.I001.code_runs"/>
                <w:dropDownList w:lastValue="Yes">
                  <w:listItem w:displayText="Select ▾" w:value=""/>
                  <w:listItem w:displayText="Yes" w:value="Yes"/>
                  <w:listItem w:displayText="No" w:value="No"/>
                </w:dropDownList>
              </w:sdtPr>
              <w:sdtContent>
                <w:r>
                  <w:rPr>
                    <w:sz w:val="15"/>
                    <w:szCs w:val="15"/>
                  </w:rPr>
                  <w:t xml:space="preserve">Yes</w:t>
                </w:r>
              </w:sdtContent>
            </w:sdt>
          </w:p>
        </w:tc>
        <w:tc>
          <w:tcPr>
            <w:tcW w:type="dxa" w:w="1247"/>
          </w:tcPr>
          <w:p>
            <w:pPr>
              <w:keepNext/>
              <w:spacing w:after="0"/>
            </w:pPr>
            <w:r/>
            <w:sdt>
              <w:sdtPr>
                <w:rPr>
                  <w:sz w:val="15"/>
                  <w:szCs w:val="15"/>
                </w:rPr>
                <w:alias w:val="G13.SIGN.I001.viva_ready"/>
                <w:tag w:val="G13.SIGN.I001.viva_ready"/>
                <w:dropDownList w:lastValue="Yes">
                  <w:listItem w:displayText="Select ▾" w:value=""/>
                  <w:listItem w:displayText="Yes" w:value="Yes"/>
                  <w:listItem w:displayText="No" w:value="No"/>
                </w:dropDownList>
              </w:sdtPr>
              <w:sdtContent>
                <w:r>
                  <w:rPr>
                    <w:sz w:val="15"/>
                    <w:szCs w:val="15"/>
                  </w:rPr>
                  <w:t xml:space="preserve">Yes</w:t>
                </w:r>
              </w:sdtContent>
            </w:sdt>
          </w:p>
        </w:tc>
        <w:tc>
          <w:tcPr>
            <w:tcW w:type="dxa" w:w="2211"/>
          </w:tcPr>
          <w:p w14:paraId="000001AC">
            <w:pPr>
              <w:keepNext/>
              <w:spacing w:after="0" w:line="240" w:lineRule="auto"/>
            </w:pPr>
            <w:r>
              <w:drawing>
                <wp:anchor distT="0" distB="0" distL="114300" distR="114300" simplePos="0" relativeHeight="251659264" behindDoc="0" locked="0" layoutInCell="1" allowOverlap="1">
                  <wp:simplePos x="0" y="0"/>
                  <wp:positionH relativeFrom="column">
                    <wp:posOffset>167640</wp:posOffset>
                  </wp:positionH>
                  <wp:positionV relativeFrom="paragraph">
                    <wp:posOffset>10160</wp:posOffset>
                  </wp:positionV>
                  <wp:extent cx="567690" cy="233045"/>
                  <wp:effectExtent l="0" t="0" r="0" b="0"/>
                  <wp:wrapNone/>
                  <wp:docPr id="9000" name="image5.png"/>
                  <wp:cNvGraphicFramePr/>
                  <a:graphic xmlns:a="http://schemas.openxmlformats.org/drawingml/2006/main">
                    <a:graphicData uri="http://schemas.openxmlformats.org/drawingml/2006/picture">
                      <pic:pic xmlns:pic="http://schemas.openxmlformats.org/drawingml/2006/picture">
                        <pic:nvPicPr>
                          <pic:cNvPr id="5" name="image5.png"/>
                          <pic:cNvPicPr preferRelativeResize="0"/>
                        </pic:nvPicPr>
                        <pic:blipFill>
                          <a:blip r:embed="rIdSigK1"/>
                          <a:srcRect/>
                          <a:stretch>
                            <a:fillRect/>
                          </a:stretch>
                        </pic:blipFill>
                        <pic:spPr>
                          <a:xfrm>
                            <a:off x="0" y="0"/>
                            <a:ext cx="567690" cy="233045"/>
                          </a:xfrm>
                          <a:prstGeom prst="rect">
                            <a:avLst/>
                          </a:prstGeom>
                        </pic:spPr>
                      </pic:pic>
                    </a:graphicData>
                  </a:graphic>
                </wp:anchor>
              </w:drawing>
            </w:r>
            <w:r>
              <w:drawing>
                <wp:anchor distT="0" distB="0" distL="114300" distR="114300" simplePos="0" relativeHeight="251659264" behindDoc="0" locked="0" layoutInCell="1" allowOverlap="1">
                  <wp:simplePos x="0" y="0"/>
                  <wp:positionH relativeFrom="column">
                    <wp:posOffset>165100</wp:posOffset>
                  </wp:positionH>
                  <wp:positionV relativeFrom="paragraph">
                    <wp:posOffset>69850</wp:posOffset>
                  </wp:positionV>
                  <wp:extent cx="226695" cy="304800"/>
                  <wp:effectExtent l="0" t="0" r="0" b="0"/>
                  <wp:wrapNone/>
                  <wp:docPr id="9000" name="image1.png"/>
                  <wp:cNvGraphicFramePr/>
                  <a:graphic xmlns:a="http://schemas.openxmlformats.org/drawingml/2006/main">
                    <a:graphicData uri="http://schemas.openxmlformats.org/drawingml/2006/picture">
                      <pic:pic xmlns:pic="http://schemas.openxmlformats.org/drawingml/2006/picture">
                        <pic:nvPicPr>
                          <pic:cNvPr id="4" name="image1.png"/>
                          <pic:cNvPicPr preferRelativeResize="0"/>
                        </pic:nvPicPr>
                        <pic:blipFill>
                          <a:blip r:embed="rIdSigK2"/>
                          <a:srcRect/>
                          <a:stretch>
                            <a:fillRect/>
                          </a:stretch>
                        </pic:blipFill>
                        <pic:spPr>
                          <a:xfrm>
                            <a:off x="0" y="0"/>
                            <a:ext cx="226695" cy="304800"/>
                          </a:xfrm>
                          <a:prstGeom prst="rect">
                            <a:avLst/>
                          </a:prstGeom>
                        </pic:spPr>
                      </pic:pic>
                    </a:graphicData>
                  </a:graphic>
                </wp:anchor>
              </w:drawing>
            </w:r>
            <w:r>
              <w:drawing>
                <wp:anchor distT="0" distB="0" distL="114300" distR="114300" simplePos="0" relativeHeight="251659264" behindDoc="0" locked="0" layoutInCell="1" allowOverlap="1">
                  <wp:simplePos x="0" y="0"/>
                  <wp:positionH relativeFrom="column">
                    <wp:posOffset>114935</wp:posOffset>
                  </wp:positionH>
                  <wp:positionV relativeFrom="paragraph">
                    <wp:posOffset>-244475</wp:posOffset>
                  </wp:positionV>
                  <wp:extent cx="924560" cy="559435"/>
                  <wp:effectExtent l="0" t="0" r="0" b="0"/>
                  <wp:wrapNone/>
                  <wp:docPr id="9000" name="image2.png"/>
                  <wp:cNvGraphicFramePr/>
                  <a:graphic xmlns:a="http://schemas.openxmlformats.org/drawingml/2006/main">
                    <a:graphicData uri="http://schemas.openxmlformats.org/drawingml/2006/picture">
                      <pic:pic xmlns:pic="http://schemas.openxmlformats.org/drawingml/2006/picture">
                        <pic:nvPicPr>
                          <pic:cNvPr id="1" name="image2.png"/>
                          <pic:cNvPicPr preferRelativeResize="0"/>
                        </pic:nvPicPr>
                        <pic:blipFill>
                          <a:blip r:embed="rIdSigK3"/>
                          <a:srcRect/>
                          <a:stretch>
                            <a:fillRect/>
                          </a:stretch>
                        </pic:blipFill>
                        <pic:spPr>
                          <a:xfrm>
                            <a:off x="0" y="0"/>
                            <a:ext cx="924560" cy="559435"/>
                          </a:xfrm>
                          <a:prstGeom prst="rect">
                            <a:avLst/>
                          </a:prstGeom>
                        </pic:spPr>
                      </pic:pic>
                    </a:graphicData>
                  </a:graphic>
                </wp:anchor>
              </w:drawing>
            </w:r>
          </w:p>
        </w:tc>
        <w:tc>
          <w:tcPr>
            <w:tcW w:type="dxa" w:w="1984"/>
          </w:tcPr>
          <w:p>
            <w:pPr>
              <w:keepNext/>
              <w:spacing w:after="0"/>
            </w:pPr>
            <w:r/>
            <w:sdt>
              <w:sdtPr>
                <w:rPr>
                  <w:sz w:val="15"/>
                  <w:szCs w:val="15"/>
                </w:rPr>
                <w:alias w:val="G13.SIGN.I001.research_consent"/>
                <w:tag w:val="G13.SIGN.I001.research_consent"/>
                <w:dropDownList>
                  <w:listItem w:displayText="Select ▾" w:value=""/>
                  <w:listItem w:displayText="Yes" w:value="Yes"/>
                  <w:listItem w:displayText="No" w:value="No"/>
                </w:dropDownList>
              </w:sdtPr>
              <w:sdtContent>
                <w:r>
                  <w:rPr>
                    <w:sz w:val="15"/>
                    <w:szCs w:val="15"/>
                  </w:rPr>
                  <w:t xml:space="preserve">Select ▾</w:t>
                </w:r>
              </w:sdtContent>
            </w:sdt>
          </w:p>
        </w:tc>
      </w:tr>
      <w:tr>
        <w:trPr>
          <w:trHeight w:val="454" w:hRule="atLeast"/>
          <w:cantSplit/>
        </w:trPr>
        <w:tc>
          <w:tcPr>
            <w:tcW w:type="dxa" w:w="2268"/>
          </w:tcPr>
          <w:p>
            <w:pPr>
              <w:keepNext/>
              <w:spacing w:after="0"/>
            </w:pPr>
            <w:r/>
            <w:r>
              <w:rPr>
                <w:b w:val="0"/>
                <w:i w:val="0"/>
                <w:color w:val="000000"/>
                <w:sz w:val="15"/>
              </w:rPr>
              <w:t>Soha Chand (I007)</w:t>
            </w:r>
          </w:p>
        </w:tc>
        <w:tc>
          <w:tcPr>
            <w:tcW w:type="dxa" w:w="1247"/>
          </w:tcPr>
          <w:p>
            <w:pPr>
              <w:keepNext/>
              <w:spacing w:after="0"/>
            </w:pPr>
            <w:r/>
            <w:sdt>
              <w:sdtPr>
                <w:rPr>
                  <w:sz w:val="15"/>
                  <w:szCs w:val="15"/>
                </w:rPr>
                <w:alias w:val="G13.SIGN.I007.original"/>
                <w:tag w:val="G13.SIGN.I007.original"/>
                <w:dropDownList>
                  <w:listItem w:displayText="Select ▾" w:value=""/>
                  <w:listItem w:displayText="Yes" w:value="Yes"/>
                  <w:listItem w:displayText="No" w:value="No"/>
                </w:dropDownList>
              </w:sdtPr>
              <w:sdtContent>
                <w:r>
                  <w:rPr>
                    <w:sz w:val="15"/>
                    <w:szCs w:val="15"/>
                  </w:rPr>
                  <w:t xml:space="preserve">Select ▾</w:t>
                </w:r>
              </w:sdtContent>
            </w:sdt>
          </w:p>
        </w:tc>
        <w:tc>
          <w:tcPr>
            <w:tcW w:type="dxa" w:w="1247"/>
          </w:tcPr>
          <w:p>
            <w:pPr>
              <w:keepNext/>
              <w:spacing w:after="0"/>
            </w:pPr>
            <w:r/>
            <w:sdt>
              <w:sdtPr>
                <w:rPr>
                  <w:sz w:val="15"/>
                  <w:szCs w:val="15"/>
                </w:rPr>
                <w:alias w:val="G13.SIGN.I007.code_runs"/>
                <w:tag w:val="G13.SIGN.I007.code_runs"/>
                <w:dropDownList>
                  <w:listItem w:displayText="Select ▾" w:value=""/>
                  <w:listItem w:displayText="Yes" w:value="Yes"/>
                  <w:listItem w:displayText="No" w:value="No"/>
                </w:dropDownList>
              </w:sdtPr>
              <w:sdtContent>
                <w:r>
                  <w:rPr>
                    <w:sz w:val="15"/>
                    <w:szCs w:val="15"/>
                  </w:rPr>
                  <w:t xml:space="preserve">Select ▾</w:t>
                </w:r>
              </w:sdtContent>
            </w:sdt>
          </w:p>
        </w:tc>
        <w:tc>
          <w:tcPr>
            <w:tcW w:type="dxa" w:w="1247"/>
          </w:tcPr>
          <w:p>
            <w:pPr>
              <w:keepNext/>
              <w:spacing w:after="0"/>
            </w:pPr>
            <w:r/>
            <w:sdt>
              <w:sdtPr>
                <w:rPr>
                  <w:sz w:val="15"/>
                  <w:szCs w:val="15"/>
                </w:rPr>
                <w:alias w:val="G13.SIGN.I007.viva_ready"/>
                <w:tag w:val="G13.SIGN.I007.viva_ready"/>
                <w:dropDownList>
                  <w:listItem w:displayText="Select ▾" w:value=""/>
                  <w:listItem w:displayText="Yes" w:value="Yes"/>
                  <w:listItem w:displayText="No" w:value="No"/>
                </w:dropDownList>
              </w:sdtPr>
              <w:sdtContent>
                <w:r>
                  <w:rPr>
                    <w:sz w:val="15"/>
                    <w:szCs w:val="15"/>
                  </w:rPr>
                  <w:t xml:space="preserve">Select ▾</w:t>
                </w:r>
              </w:sdtContent>
            </w:sdt>
          </w:p>
        </w:tc>
        <w:tc>
          <w:tcPr>
            <w:tcW w:type="dxa" w:w="2211"/>
          </w:tcPr>
          <w:p>
            <w:pPr>
              <w:keepNext/>
            </w:pPr>
          </w:p>
        </w:tc>
        <w:tc>
          <w:tcPr>
            <w:tcW w:type="dxa" w:w="1984"/>
          </w:tcPr>
          <w:p>
            <w:pPr>
              <w:keepNext/>
              <w:spacing w:after="0"/>
            </w:pPr>
            <w:r/>
            <w:sdt>
              <w:sdtPr>
                <w:rPr>
                  <w:sz w:val="15"/>
                  <w:szCs w:val="15"/>
                </w:rPr>
                <w:alias w:val="G13.SIGN.I007.research_consent"/>
                <w:tag w:val="G13.SIGN.I007.research_consent"/>
                <w:dropDownList>
                  <w:listItem w:displayText="Select ▾" w:value=""/>
                  <w:listItem w:displayText="Yes" w:value="Yes"/>
                  <w:listItem w:displayText="No" w:value="No"/>
                </w:dropDownList>
              </w:sdtPr>
              <w:sdtContent>
                <w:r>
                  <w:rPr>
                    <w:sz w:val="15"/>
                    <w:szCs w:val="15"/>
                  </w:rPr>
                  <w:t xml:space="preserve">Select ▾</w:t>
                </w:r>
              </w:sdtContent>
            </w:sdt>
          </w:p>
        </w:tc>
      </w:tr>
      <w:tr>
        <w:trPr>
          <w:trHeight w:val="454" w:hRule="atLeast"/>
          <w:cantSplit/>
        </w:trPr>
        <w:tc>
          <w:tcPr>
            <w:tcW w:type="dxa" w:w="2268"/>
          </w:tcPr>
          <w:p>
            <w:pPr>
              <w:keepNext/>
              <w:spacing w:after="0"/>
            </w:pPr>
            <w:r/>
            <w:r>
              <w:rPr>
                <w:b w:val="0"/>
                <w:i w:val="0"/>
                <w:color w:val="000000"/>
                <w:sz w:val="15"/>
              </w:rPr>
              <w:t>Atharv Dixit (I013)</w:t>
            </w:r>
          </w:p>
        </w:tc>
        <w:tc>
          <w:tcPr>
            <w:tcW w:type="dxa" w:w="1247"/>
          </w:tcPr>
          <w:p>
            <w:pPr>
              <w:keepNext/>
              <w:spacing w:after="0"/>
            </w:pPr>
            <w:r/>
            <w:sdt>
              <w:sdtPr>
                <w:rPr>
                  <w:sz w:val="15"/>
                  <w:szCs w:val="15"/>
                </w:rPr>
                <w:alias w:val="G13.SIGN.I013.original"/>
                <w:tag w:val="G13.SIGN.I013.original"/>
                <w:dropDownList>
                  <w:listItem w:displayText="Select ▾" w:value=""/>
                  <w:listItem w:displayText="Yes" w:value="Yes"/>
                  <w:listItem w:displayText="No" w:value="No"/>
                </w:dropDownList>
              </w:sdtPr>
              <w:sdtContent>
                <w:r>
                  <w:rPr>
                    <w:sz w:val="15"/>
                    <w:szCs w:val="15"/>
                  </w:rPr>
                  <w:t xml:space="preserve">Select ▾</w:t>
                </w:r>
              </w:sdtContent>
            </w:sdt>
          </w:p>
        </w:tc>
        <w:tc>
          <w:tcPr>
            <w:tcW w:type="dxa" w:w="1247"/>
          </w:tcPr>
          <w:p>
            <w:pPr>
              <w:keepNext/>
              <w:spacing w:after="0"/>
            </w:pPr>
            <w:r/>
            <w:sdt>
              <w:sdtPr>
                <w:rPr>
                  <w:sz w:val="15"/>
                  <w:szCs w:val="15"/>
                </w:rPr>
                <w:alias w:val="G13.SIGN.I013.code_runs"/>
                <w:tag w:val="G13.SIGN.I013.code_runs"/>
                <w:dropDownList>
                  <w:listItem w:displayText="Select ▾" w:value=""/>
                  <w:listItem w:displayText="Yes" w:value="Yes"/>
                  <w:listItem w:displayText="No" w:value="No"/>
                </w:dropDownList>
              </w:sdtPr>
              <w:sdtContent>
                <w:r>
                  <w:rPr>
                    <w:sz w:val="15"/>
                    <w:szCs w:val="15"/>
                  </w:rPr>
                  <w:t xml:space="preserve">Select ▾</w:t>
                </w:r>
              </w:sdtContent>
            </w:sdt>
          </w:p>
        </w:tc>
        <w:tc>
          <w:tcPr>
            <w:tcW w:type="dxa" w:w="1247"/>
          </w:tcPr>
          <w:p>
            <w:pPr>
              <w:keepNext/>
              <w:spacing w:after="0"/>
            </w:pPr>
            <w:r/>
            <w:sdt>
              <w:sdtPr>
                <w:rPr>
                  <w:sz w:val="15"/>
                  <w:szCs w:val="15"/>
                </w:rPr>
                <w:alias w:val="G13.SIGN.I013.viva_ready"/>
                <w:tag w:val="G13.SIGN.I013.viva_ready"/>
                <w:dropDownList>
                  <w:listItem w:displayText="Select ▾" w:value=""/>
                  <w:listItem w:displayText="Yes" w:value="Yes"/>
                  <w:listItem w:displayText="No" w:value="No"/>
                </w:dropDownList>
              </w:sdtPr>
              <w:sdtContent>
                <w:r>
                  <w:rPr>
                    <w:sz w:val="15"/>
                    <w:szCs w:val="15"/>
                  </w:rPr>
                  <w:t xml:space="preserve">Select ▾</w:t>
                </w:r>
              </w:sdtContent>
            </w:sdt>
          </w:p>
        </w:tc>
        <w:tc>
          <w:tcPr>
            <w:tcW w:type="dxa" w:w="2211"/>
          </w:tcPr>
          <w:p>
            <w:pPr>
              <w:keepNext/>
            </w:pPr>
          </w:p>
        </w:tc>
        <w:tc>
          <w:tcPr>
            <w:tcW w:type="dxa" w:w="1984"/>
          </w:tcPr>
          <w:p>
            <w:pPr>
              <w:keepNext/>
              <w:spacing w:after="0"/>
            </w:pPr>
            <w:r/>
            <w:sdt>
              <w:sdtPr>
                <w:rPr>
                  <w:sz w:val="15"/>
                  <w:szCs w:val="15"/>
                </w:rPr>
                <w:alias w:val="G13.SIGN.I013.research_consent"/>
                <w:tag w:val="G13.SIGN.I013.research_consent"/>
                <w:dropDownList>
                  <w:listItem w:displayText="Select ▾" w:value=""/>
                  <w:listItem w:displayText="Yes" w:value="Yes"/>
                  <w:listItem w:displayText="No" w:value="No"/>
                </w:dropDownList>
              </w:sdtPr>
              <w:sdtContent>
                <w:r>
                  <w:rPr>
                    <w:sz w:val="15"/>
                    <w:szCs w:val="15"/>
                  </w:rPr>
                  <w:t xml:space="preserve">Select ▾</w:t>
                </w:r>
              </w:sdtContent>
            </w:sdt>
          </w:p>
        </w:tc>
      </w:tr>
      <w:tr>
        <w:trPr>
          <w:trHeight w:val="454" w:hRule="atLeast"/>
          <w:cantSplit/>
        </w:trPr>
        <w:tc>
          <w:tcPr>
            <w:tcW w:type="dxa" w:w="2268"/>
          </w:tcPr>
          <w:p>
            <w:pPr>
              <w:spacing w:after="0"/>
            </w:pPr>
            <w:r/>
            <w:r>
              <w:rPr>
                <w:b w:val="0"/>
                <w:i w:val="0"/>
                <w:color w:val="000000"/>
                <w:sz w:val="15"/>
              </w:rPr>
              <w:t>Ojaswi Gondalia (I019)</w:t>
            </w:r>
          </w:p>
        </w:tc>
        <w:tc>
          <w:tcPr>
            <w:tcW w:type="dxa" w:w="1247"/>
          </w:tcPr>
          <w:p>
            <w:pPr>
              <w:spacing w:after="0"/>
            </w:pPr>
            <w:r/>
            <w:sdt>
              <w:sdtPr>
                <w:rPr>
                  <w:sz w:val="15"/>
                  <w:szCs w:val="15"/>
                </w:rPr>
                <w:alias w:val="G13.SIGN.I019.original"/>
                <w:tag w:val="G13.SIGN.I019.original"/>
                <w:dropDownList>
                  <w:listItem w:displayText="Select ▾" w:value=""/>
                  <w:listItem w:displayText="Yes" w:value="Yes"/>
                  <w:listItem w:displayText="No" w:value="No"/>
                </w:dropDownList>
              </w:sdtPr>
              <w:sdtContent>
                <w:r>
                  <w:rPr>
                    <w:sz w:val="15"/>
                    <w:szCs w:val="15"/>
                  </w:rPr>
                  <w:t xml:space="preserve">Select ▾</w:t>
                </w:r>
              </w:sdtContent>
            </w:sdt>
          </w:p>
        </w:tc>
        <w:tc>
          <w:tcPr>
            <w:tcW w:type="dxa" w:w="1247"/>
          </w:tcPr>
          <w:p>
            <w:pPr>
              <w:spacing w:after="0"/>
            </w:pPr>
            <w:r/>
            <w:sdt>
              <w:sdtPr>
                <w:rPr>
                  <w:sz w:val="15"/>
                  <w:szCs w:val="15"/>
                </w:rPr>
                <w:alias w:val="G13.SIGN.I019.code_runs"/>
                <w:tag w:val="G13.SIGN.I019.code_runs"/>
                <w:dropDownList>
                  <w:listItem w:displayText="Select ▾" w:value=""/>
                  <w:listItem w:displayText="Yes" w:value="Yes"/>
                  <w:listItem w:displayText="No" w:value="No"/>
                </w:dropDownList>
              </w:sdtPr>
              <w:sdtContent>
                <w:r>
                  <w:rPr>
                    <w:sz w:val="15"/>
                    <w:szCs w:val="15"/>
                  </w:rPr>
                  <w:t xml:space="preserve">Select ▾</w:t>
                </w:r>
              </w:sdtContent>
            </w:sdt>
          </w:p>
        </w:tc>
        <w:tc>
          <w:tcPr>
            <w:tcW w:type="dxa" w:w="1247"/>
          </w:tcPr>
          <w:p>
            <w:pPr>
              <w:spacing w:after="0"/>
            </w:pPr>
            <w:r/>
            <w:sdt>
              <w:sdtPr>
                <w:rPr>
                  <w:sz w:val="15"/>
                  <w:szCs w:val="15"/>
                </w:rPr>
                <w:alias w:val="G13.SIGN.I019.viva_ready"/>
                <w:tag w:val="G13.SIGN.I019.viva_ready"/>
                <w:dropDownList>
                  <w:listItem w:displayText="Select ▾" w:value=""/>
                  <w:listItem w:displayText="Yes" w:value="Yes"/>
                  <w:listItem w:displayText="No" w:value="No"/>
                </w:dropDownList>
              </w:sdtPr>
              <w:sdtContent>
                <w:r>
                  <w:rPr>
                    <w:sz w:val="15"/>
                    <w:szCs w:val="15"/>
                  </w:rPr>
                  <w:t xml:space="preserve">Select ▾</w:t>
                </w:r>
              </w:sdtContent>
            </w:sdt>
          </w:p>
        </w:tc>
        <w:tc>
          <w:tcPr>
            <w:tcW w:type="dxa" w:w="2211"/>
          </w:tcPr>
          <w:p/>
        </w:tc>
        <w:tc>
          <w:tcPr>
            <w:tcW w:type="dxa" w:w="1984"/>
          </w:tcPr>
          <w:p>
            <w:pPr>
              <w:spacing w:after="0"/>
            </w:pPr>
            <w:r/>
            <w:sdt>
              <w:sdtPr>
                <w:rPr>
                  <w:sz w:val="15"/>
                  <w:szCs w:val="15"/>
                </w:rPr>
                <w:alias w:val="G13.SIGN.I019.research_consent"/>
                <w:tag w:val="G13.SIGN.I019.research_consent"/>
                <w:dropDownList>
                  <w:listItem w:displayText="Select ▾" w:value=""/>
                  <w:listItem w:displayText="Yes" w:value="Yes"/>
                  <w:listItem w:displayText="No" w:value="No"/>
                </w:dropDownList>
              </w:sdtPr>
              <w:sdtContent>
                <w:r>
                  <w:rPr>
                    <w:sz w:val="15"/>
                    <w:szCs w:val="15"/>
                  </w:rPr>
                  <w:t xml:space="preserve">Select ▾</w:t>
                </w:r>
              </w:sdtContent>
            </w:sdt>
          </w:p>
        </w:tc>
      </w:tr>
    </w:tbl>
    <w:p>
      <w:pPr>
        <w:keepNext/>
        <w:spacing w:after="40" w:before="0"/>
      </w:pPr>
      <w:r>
        <w:rPr>
          <w:b w:val="0"/>
          <w:i/>
          <w:color w:val="333333"/>
          <w:sz w:val="14"/>
        </w:rPr>
        <w:t>*Optional: may Dr. Nanade use anonymised data from this dossier and repository in education research publications? Your answer has no effect on your marks, and you can withdraw until results are published.</w:t>
      </w:r>
    </w:p>
    <w:sectPr w:rsidR="00FC693F" w:rsidRPr="0006063C" w:rsidSect="00034616">
      <w:footerReference w:type="default" r:id="rId9"/>
      <w:pgSz w:w="11906" w:h="16838"/>
      <w:pgMar w:top="850" w:right="850" w:bottom="85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95959"/>
        <w:sz w:val="13"/>
      </w:rPr>
      <w:t>IVRAR 702TG0C003 · Group 13 · Commit the filled .docx + .pdf to Group_13_Kartik_Soha_Atharv_Ojaswi/docs/ · EVERY member turns in the PDF on MS Teams by Monday, 26-Oct-2026, 23:59 IST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000000"/>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Img1" Type="http://schemas.openxmlformats.org/officeDocument/2006/relationships/image" Target="media/g13_img1.png"/><Relationship Id="rIdImg2" Type="http://schemas.openxmlformats.org/officeDocument/2006/relationships/image" Target="media/g13_img2.png"/><Relationship Id="rIdSigK1" Type="http://schemas.openxmlformats.org/officeDocument/2006/relationships/image" Target="media/sigK1.png"/><Relationship Id="rIdSigK2" Type="http://schemas.openxmlformats.org/officeDocument/2006/relationships/image" Target="media/sigK2.png"/><Relationship Id="rIdSigK3" Type="http://schemas.openxmlformats.org/officeDocument/2006/relationships/image" Target="media/sigK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